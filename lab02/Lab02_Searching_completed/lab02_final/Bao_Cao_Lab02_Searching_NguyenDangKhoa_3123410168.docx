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TRƯỜNG ĐẠI HỌC SÀI GÒN</w:t>
        <w:br/>
      </w:r>
      <w:r>
        <w:rPr>
          <w:b/>
          <w:sz w:val="26"/>
        </w:rPr>
        <w:t>KHOA CÔNG NGHỆ THÔNG TIN</w:t>
        <w:br/>
      </w:r>
      <w:r>
        <w:t>-----------------------***-----------------------</w:t>
        <w:br/>
        <w:br/>
        <w:br/>
      </w:r>
    </w:p>
    <w:p>
      <w:pPr>
        <w:jc w:val="center"/>
      </w:pPr>
      <w:r>
        <w:rPr>
          <w:b/>
          <w:color w:val="003366"/>
          <w:sz w:val="36"/>
        </w:rPr>
        <w:t>BÁO CÁO THỰC HÀNH LAB 02</w:t>
        <w:br/>
      </w:r>
      <w:r>
        <w:rPr>
          <w:b/>
          <w:color w:val="B40000"/>
          <w:sz w:val="32"/>
        </w:rPr>
        <w:t>GIẢI QUYẾT BÀI TOÁN MÊ CUNG VỚI TÁC TỬ TÌM KIẾM DỰA TRÊN MỤC TIÊU</w:t>
        <w:br/>
        <w:t>(GOAL-BASED SEARCHING AGENT)</w:t>
        <w:br/>
        <w:br/>
      </w:r>
      <w:r>
        <w:rPr>
          <w:i/>
          <w:sz w:val="26"/>
        </w:rPr>
        <w:t>Môn học: Trí tuệ Nhân tạo Nâng cao</w:t>
        <w:br/>
        <w:br/>
        <w:br/>
        <w:br/>
      </w:r>
    </w:p>
    <w:tbl>
      <w:tblPr>
        <w:tblW w:type="auto" w:w="0"/>
        <w:jc w:val="center"/>
        <w:tblLayout w:type="fixed"/>
        <w:tblLook w:firstColumn="1" w:firstRow="1" w:lastColumn="0" w:lastRow="0" w:noHBand="0" w:noVBand="1" w:val="04A0"/>
      </w:tblPr>
      <w:tblGrid>
        <w:gridCol w:w="4514"/>
        <w:gridCol w:w="4514"/>
      </w:tblGrid>
      <w:tr>
        <w:tc>
          <w:tcPr>
            <w:tcW w:type="dxa" w:w="3600"/>
          </w:tcPr>
          <w:p>
            <w:r>
              <w:rPr>
                <w:b/>
                <w:sz w:val="24"/>
              </w:rPr>
              <w:t>Giảng viên hướng dẫn:</w:t>
            </w:r>
          </w:p>
        </w:tc>
        <w:tc>
          <w:tcPr>
            <w:tcW w:type="dxa" w:w="5040"/>
          </w:tcPr>
          <w:p>
            <w:r>
              <w:rPr>
                <w:sz w:val="24"/>
              </w:rPr>
              <w:t>TS./ThS. Đỗ Như Tài</w:t>
            </w:r>
          </w:p>
        </w:tc>
      </w:tr>
      <w:tr>
        <w:tc>
          <w:tcPr>
            <w:tcW w:type="dxa" w:w="3600"/>
          </w:tcPr>
          <w:p>
            <w:r>
              <w:rPr>
                <w:b/>
                <w:sz w:val="24"/>
              </w:rPr>
              <w:t>Sinh viên thực hiện:</w:t>
            </w:r>
          </w:p>
        </w:tc>
        <w:tc>
          <w:tcPr>
            <w:tcW w:type="dxa" w:w="5040"/>
          </w:tcPr>
          <w:p>
            <w:r>
              <w:rPr>
                <w:sz w:val="24"/>
              </w:rPr>
              <w:t>Nguyễn Đăng Khoa</w:t>
            </w:r>
          </w:p>
        </w:tc>
      </w:tr>
      <w:tr>
        <w:tc>
          <w:tcPr>
            <w:tcW w:type="dxa" w:w="3600"/>
          </w:tcPr>
          <w:p>
            <w:r>
              <w:rPr>
                <w:b/>
                <w:sz w:val="24"/>
              </w:rPr>
              <w:t>Mã số sinh viên (MSSV):</w:t>
            </w:r>
          </w:p>
        </w:tc>
        <w:tc>
          <w:tcPr>
            <w:tcW w:type="dxa" w:w="5040"/>
          </w:tcPr>
          <w:p>
            <w:r>
              <w:rPr>
                <w:sz w:val="24"/>
              </w:rPr>
              <w:t>3123410168</w:t>
            </w:r>
          </w:p>
        </w:tc>
      </w:tr>
      <w:tr>
        <w:tc>
          <w:tcPr>
            <w:tcW w:type="dxa" w:w="3600"/>
          </w:tcPr>
          <w:p>
            <w:r>
              <w:rPr>
                <w:b/>
                <w:sz w:val="24"/>
              </w:rPr>
              <w:t>Khóa học / Niên khóa:</w:t>
            </w:r>
          </w:p>
        </w:tc>
        <w:tc>
          <w:tcPr>
            <w:tcW w:type="dxa" w:w="5040"/>
          </w:tcPr>
          <w:p>
            <w:r>
              <w:rPr>
                <w:sz w:val="24"/>
              </w:rPr>
              <w:t>2023 - 2028</w:t>
            </w:r>
          </w:p>
        </w:tc>
      </w:tr>
    </w:tbl>
    <w:p>
      <w:r>
        <w:br/>
        <w:br/>
        <w:br/>
        <w:br/>
        <w:br/>
      </w:r>
    </w:p>
    <w:p>
      <w:pPr>
        <w:jc w:val="center"/>
      </w:pPr>
      <w:r>
        <w:rPr>
          <w:b/>
          <w:sz w:val="24"/>
        </w:rPr>
        <w:t>TP. HỒ CHÍ MINH, THÁNG 10/2026</w:t>
      </w:r>
    </w:p>
    <w:p>
      <w:r>
        <w:br w:type="page"/>
      </w:r>
    </w:p>
    <w:p>
      <w:pPr>
        <w:pStyle w:val="Heading1"/>
        <w:jc w:val="center"/>
      </w:pPr>
      <w:r>
        <w:rPr>
          <w:color w:val="003366"/>
        </w:rPr>
        <w:t>MỤC LỤC</w:t>
      </w:r>
    </w:p>
    <w:p>
      <w:pPr>
        <w:spacing w:line="288" w:lineRule="auto"/>
      </w:pPr>
      <w:r>
        <w:rPr>
          <w:b/>
          <w:sz w:val="22"/>
        </w:rPr>
        <w:t>PHẦN 1. ĐẶC TẢ BÀI TOÁN TÌM KIẾM TRONG MÊ CUNG</w:t>
      </w:r>
      <w:r>
        <w:t xml:space="preserve"> ........................ 3</w:t>
      </w:r>
    </w:p>
    <w:p>
      <w:pPr>
        <w:spacing w:line="288" w:lineRule="auto"/>
      </w:pPr>
      <w:r>
        <w:rPr>
          <w:sz w:val="22"/>
        </w:rPr>
        <w:t xml:space="preserve">    1.1. Khái quát bài toán và mô hình tác tử</w:t>
      </w:r>
      <w:r>
        <w:t xml:space="preserve"> ......................... 3</w:t>
      </w:r>
    </w:p>
    <w:p>
      <w:pPr>
        <w:spacing w:line="288" w:lineRule="auto"/>
      </w:pPr>
      <w:r>
        <w:rPr>
          <w:sz w:val="22"/>
        </w:rPr>
        <w:t xml:space="preserve">    1.2. Thành phần bài toán tìm kiếm (Search Problem Formulation)</w:t>
      </w:r>
      <w:r>
        <w:t xml:space="preserve"> .... 3</w:t>
      </w:r>
    </w:p>
    <w:p>
      <w:pPr>
        <w:spacing w:line="288" w:lineRule="auto"/>
      </w:pPr>
      <w:r>
        <w:rPr>
          <w:sz w:val="22"/>
        </w:rPr>
        <w:t xml:space="preserve">    1.3. Ước lượng không gian bài toán (Problem-size Estimates)</w:t>
      </w:r>
      <w:r>
        <w:t xml:space="preserve"> ....... 3</w:t>
      </w:r>
    </w:p>
    <w:p>
      <w:pPr>
        <w:spacing w:line="288" w:lineRule="auto"/>
      </w:pPr>
      <w:r>
        <w:rPr>
          <w:b/>
          <w:sz w:val="22"/>
        </w:rPr>
        <w:t>PHẦN 2. BẢNG KẾT QUẢ THỰC NGHIỆM VÀ SO SÁNH CÁC THUẬT TOÁN</w:t>
      </w:r>
      <w:r>
        <w:t xml:space="preserve"> ............ 4</w:t>
      </w:r>
    </w:p>
    <w:p>
      <w:pPr>
        <w:spacing w:line="288" w:lineRule="auto"/>
      </w:pPr>
      <w:r>
        <w:rPr>
          <w:sz w:val="22"/>
        </w:rPr>
        <w:t xml:space="preserve">    2.1. Cấu hình thử nghiệm</w:t>
      </w:r>
      <w:r>
        <w:t xml:space="preserve"> .......................................... 4</w:t>
      </w:r>
    </w:p>
    <w:p>
      <w:pPr>
        <w:spacing w:line="288" w:lineRule="auto"/>
      </w:pPr>
      <w:r>
        <w:rPr>
          <w:sz w:val="22"/>
        </w:rPr>
        <w:t xml:space="preserve">    2.2. Bảng kết quả tổng hợp trên các mê cung</w:t>
      </w:r>
      <w:r>
        <w:t xml:space="preserve"> ....................... 4</w:t>
      </w:r>
    </w:p>
    <w:p>
      <w:pPr>
        <w:spacing w:line="288" w:lineRule="auto"/>
      </w:pPr>
      <w:r>
        <w:rPr>
          <w:sz w:val="22"/>
        </w:rPr>
        <w:t xml:space="preserve">    2.3. Biểu đồ trực quan hóa số lượng nút mở rộng và chi phí đường đi</w:t>
      </w:r>
      <w:r>
        <w:t xml:space="preserve"> .. 5</w:t>
      </w:r>
    </w:p>
    <w:p>
      <w:pPr>
        <w:spacing w:line="288" w:lineRule="auto"/>
      </w:pPr>
      <w:r>
        <w:rPr>
          <w:b/>
          <w:sz w:val="22"/>
        </w:rPr>
        <w:t>PHẦN 3. MINH HỌA ĐƯỜNG ĐI VÀ VÙNG TRẠNG THÁI TÌM KIẾM</w:t>
      </w:r>
      <w:r>
        <w:t xml:space="preserve"> ................. 6</w:t>
      </w:r>
    </w:p>
    <w:p>
      <w:pPr>
        <w:spacing w:line="288" w:lineRule="auto"/>
      </w:pPr>
      <w:r>
        <w:rPr>
          <w:sz w:val="22"/>
        </w:rPr>
        <w:t xml:space="preserve">    3.1. Minh họa trên Small Maze: BFS so sánh với DFS</w:t>
      </w:r>
      <w:r>
        <w:t xml:space="preserve"> ................ 6</w:t>
      </w:r>
    </w:p>
    <w:p>
      <w:pPr>
        <w:spacing w:line="288" w:lineRule="auto"/>
      </w:pPr>
      <w:r>
        <w:rPr>
          <w:sz w:val="22"/>
        </w:rPr>
        <w:t xml:space="preserve">    3.2. Minh họa trên Medium Maze &amp; Open Maze: A* so sánh với GBFS</w:t>
      </w:r>
      <w:r>
        <w:t xml:space="preserve"> ... 7</w:t>
      </w:r>
    </w:p>
    <w:p>
      <w:pPr>
        <w:spacing w:line="288" w:lineRule="auto"/>
      </w:pPr>
      <w:r>
        <w:rPr>
          <w:b/>
          <w:sz w:val="22"/>
        </w:rPr>
        <w:t>PHẦN 4. NHẬN XÉT VÀ ĐÁNH GIÁ CHUYÊN SÂU (1-2 TRANG)</w:t>
      </w:r>
      <w:r>
        <w:t xml:space="preserve"> ................... 8</w:t>
      </w:r>
    </w:p>
    <w:p>
      <w:pPr>
        <w:spacing w:line="288" w:lineRule="auto"/>
      </w:pPr>
      <w:r>
        <w:rPr>
          <w:sz w:val="22"/>
        </w:rPr>
        <w:t xml:space="preserve">    4.1. Tính đầy đủ (Completeness)</w:t>
      </w:r>
      <w:r>
        <w:t xml:space="preserve"> ................................... 8</w:t>
      </w:r>
    </w:p>
    <w:p>
      <w:pPr>
        <w:spacing w:line="288" w:lineRule="auto"/>
      </w:pPr>
      <w:r>
        <w:rPr>
          <w:sz w:val="22"/>
        </w:rPr>
        <w:t xml:space="preserve">    4.2. Tính tối ưu (Optimality)</w:t>
      </w:r>
      <w:r>
        <w:t xml:space="preserve"> ..................................... 8</w:t>
      </w:r>
    </w:p>
    <w:p>
      <w:pPr>
        <w:spacing w:line="288" w:lineRule="auto"/>
      </w:pPr>
      <w:r>
        <w:rPr>
          <w:sz w:val="22"/>
        </w:rPr>
        <w:t xml:space="preserve">    4.3. Độ phức tạp thời gian thực thi (Time Complexity)</w:t>
      </w:r>
      <w:r>
        <w:t xml:space="preserve"> ............. 8</w:t>
      </w:r>
    </w:p>
    <w:p>
      <w:pPr>
        <w:spacing w:line="288" w:lineRule="auto"/>
      </w:pPr>
      <w:r>
        <w:rPr>
          <w:sz w:val="22"/>
        </w:rPr>
        <w:t xml:space="preserve">    4.4. Độ phức tạp không gian và sử dụng bộ nhớ (Space Complexity)</w:t>
      </w:r>
      <w:r>
        <w:t xml:space="preserve"> .. 9</w:t>
      </w:r>
    </w:p>
    <w:p>
      <w:pPr>
        <w:spacing w:line="288" w:lineRule="auto"/>
      </w:pPr>
      <w:r>
        <w:rPr>
          <w:sz w:val="22"/>
        </w:rPr>
        <w:t xml:space="preserve">    4.5. Vai trò và chất lượng của hàm Heuristic (Manhattan vs. Euclidean)</w:t>
      </w:r>
      <w:r>
        <w:t xml:space="preserve"> .. 9</w:t>
      </w:r>
    </w:p>
    <w:p>
      <w:pPr>
        <w:spacing w:line="288" w:lineRule="auto"/>
      </w:pPr>
      <w:r>
        <w:rPr>
          <w:sz w:val="22"/>
        </w:rPr>
        <w:t xml:space="preserve">    4.6. Kiểm tra chu trình và xử lý trùng lặp trạng thái (Cycle Checking)</w:t>
      </w:r>
      <w:r>
        <w:t xml:space="preserve"> .. 10</w:t>
      </w:r>
    </w:p>
    <w:p>
      <w:pPr>
        <w:spacing w:line="288" w:lineRule="auto"/>
      </w:pPr>
      <w:r>
        <w:rPr>
          <w:b/>
          <w:sz w:val="22"/>
        </w:rPr>
        <w:t>PHẦN 5. MỞ RỘNG NÂNG CAO (ADVANCED TASKS)</w:t>
      </w:r>
      <w:r>
        <w:t xml:space="preserve"> ............................. 10</w:t>
      </w:r>
    </w:p>
    <w:p>
      <w:pPr>
        <w:spacing w:line="288" w:lineRule="auto"/>
      </w:pPr>
      <w:r>
        <w:rPr>
          <w:sz w:val="22"/>
        </w:rPr>
        <w:t xml:space="preserve">    5.1. Thuật toán tìm kiếm sâu lặp (Iterative Deepening Search - IDS)</w:t>
      </w:r>
      <w:r>
        <w:t xml:space="preserve"> .. 10</w:t>
      </w:r>
    </w:p>
    <w:p>
      <w:pPr>
        <w:spacing w:line="288" w:lineRule="auto"/>
      </w:pPr>
      <w:r>
        <w:rPr>
          <w:sz w:val="22"/>
        </w:rPr>
        <w:t xml:space="preserve">    5.2. Mê cung với nhiều mục tiêu (Multiple Goals)</w:t>
      </w:r>
      <w:r>
        <w:t xml:space="preserve"> .................. 10</w:t>
      </w:r>
    </w:p>
    <w:p>
      <w:pPr>
        <w:spacing w:line="288" w:lineRule="auto"/>
      </w:pPr>
      <w:r>
        <w:rPr>
          <w:sz w:val="22"/>
        </w:rPr>
        <w:t xml:space="preserve">    5.3. Tìm kiếm A* có trọng số (Weighted A*)</w:t>
      </w:r>
      <w:r>
        <w:t xml:space="preserve"> ........................ 11</w:t>
      </w:r>
    </w:p>
    <w:p>
      <w:pPr>
        <w:spacing w:line="288" w:lineRule="auto"/>
      </w:pPr>
      <w:r>
        <w:rPr>
          <w:b/>
          <w:sz w:val="22"/>
        </w:rPr>
        <w:t>KẾT LUẬN VÀ BÀI HỌC KINH NGHIỆM</w:t>
      </w:r>
      <w:r>
        <w:t xml:space="preserve"> ....................................... 11</w:t>
      </w:r>
    </w:p>
    <w:p>
      <w:r>
        <w:br w:type="page"/>
      </w:r>
    </w:p>
    <w:p>
      <w:pPr>
        <w:pStyle w:val="Heading1"/>
      </w:pPr>
      <w:r>
        <w:rPr>
          <w:color w:val="003366"/>
        </w:rPr>
        <w:t>PHẦN 1. ĐẶC TẢ BÀI TOÁN TÌM KIẾM TRONG MÊ CUNG</w:t>
      </w:r>
    </w:p>
    <w:p>
      <w:pPr>
        <w:pStyle w:val="Heading2"/>
      </w:pPr>
      <w:r>
        <w:t>1.1. Khái quát bài toán và mô hình tác tử</w:t>
      </w:r>
    </w:p>
    <w:p>
      <w:r>
        <w:t>Trong bài tập Lab 02, chúng ta xây dựng tác tử dựa trên mục tiêu (Goal-based Agent) để giải quyết bài toán tìm đường đi từ điểm xuất phát 'S' (Start) đến điểm đích 'G' (Goal) trên bản đồ mê cung dạng lưới 2 chiều (Grid Map). Môi trường là môi trường quan sát toàn phần (fully observable), tiền định (deterministic), tĩnh (static) và rời rạc (discrete).</w:t>
      </w:r>
    </w:p>
    <w:p>
      <w:pPr>
        <w:pStyle w:val="Heading2"/>
      </w:pPr>
      <w:r>
        <w:t>1.2. Thành phần bài toán tìm kiếm (Search Problem Formulation)</w:t>
      </w:r>
    </w:p>
    <w:p>
      <w:r>
        <w:t>Theo chuẩn giáo trình trí tuệ nhân tạo (Russell &amp; Norvig, AIMA), bài toán tìm kiếm bao gồm 5 thành phần cốt lõi:</w:t>
      </w:r>
    </w:p>
    <w:p>
      <w:pPr>
        <w:pStyle w:val="ListBullet"/>
      </w:pPr>
      <w:r>
        <w:rPr>
          <w:b/>
        </w:rPr>
        <w:t xml:space="preserve">Trạng thái ban đầu (Initial State): </w:t>
      </w:r>
      <w:r>
        <w:t>Tọa độ vị trí xuất phát s0 = (r0, c0) của ký tự 'S' trên mê cung, được xác định qua hàm find_pos(maze, 'S').</w:t>
      </w:r>
    </w:p>
    <w:p>
      <w:pPr>
        <w:pStyle w:val="ListBullet"/>
      </w:pPr>
      <w:r>
        <w:rPr>
          <w:b/>
        </w:rPr>
        <w:t xml:space="preserve">Không gian hành động (Actions): </w:t>
      </w:r>
      <w:r>
        <w:t>Tập 4 hướng di chuyển cơ bản Actions(s) = {North, South, East, West} tương ứng với độ lệch tọa độ (-1, 0), (1, 0), (0, 1), (0, -1). Hành động là hợp lệ nếu ô đích nằm trong biên bản đồ và không phải là tường chắn ('X').</w:t>
      </w:r>
    </w:p>
    <w:p>
      <w:pPr>
        <w:pStyle w:val="ListBullet"/>
      </w:pPr>
      <w:r>
        <w:rPr>
          <w:b/>
        </w:rPr>
        <w:t xml:space="preserve">Mô hình chuyển trạng thái (Transition Model): </w:t>
      </w:r>
      <w:r>
        <w:t>Hàm tất định Result(s, a) = s', trả về tọa độ ô kế tiếp sau khi thực hiện hành động a từ trạng thái s.</w:t>
      </w:r>
    </w:p>
    <w:p>
      <w:pPr>
        <w:pStyle w:val="ListBullet"/>
      </w:pPr>
      <w:r>
        <w:rPr>
          <w:b/>
        </w:rPr>
        <w:t xml:space="preserve">Kiểm tra đích (Goal Test): </w:t>
      </w:r>
      <w:r>
        <w:t>Hàm kiểm tra IsGoal(s) trả về True nếu s == (r_goal, c_goal) ứng với vị trí ô 'G'.</w:t>
      </w:r>
    </w:p>
    <w:p>
      <w:pPr>
        <w:pStyle w:val="ListBullet"/>
      </w:pPr>
      <w:r>
        <w:rPr>
          <w:b/>
        </w:rPr>
        <w:t xml:space="preserve">Chi phí đường đi (Path Cost): </w:t>
      </w:r>
      <w:r>
        <w:t>Hàm chi phí bước c(s, a, s') = 1 cho mọi bước di chuyển hợp lệ (unit cost). Tổng chi phí g(n) là tổng số bước đi từ điểm bắt đầu đến trạng thái hiện tại.</w:t>
      </w:r>
    </w:p>
    <w:p>
      <w:pPr>
        <w:pStyle w:val="Heading2"/>
      </w:pPr>
      <w:r>
        <w:t>1.3. Ước lượng kích thước bài toán (Problem-size Estimates)</w:t>
      </w:r>
    </w:p>
    <w:p>
      <w:r>
        <w:t>Kích thước bài toán được xác định thông qua các thông số lý thuyết và thực nghiệm:</w:t>
      </w:r>
    </w:p>
    <w:p>
      <w:pPr>
        <w:pStyle w:val="ListBullet"/>
      </w:pPr>
      <w:r>
        <w:rPr>
          <w:b/>
        </w:rPr>
        <w:t xml:space="preserve">n (Kích thước không gian trạng thái): </w:t>
      </w:r>
      <w:r>
        <w:t>Tổng số ô có thể đi lại được (bao gồm các ô trống ' ', ô 'S' và ô 'G'). Ví dụ: small_maze có n = 94 trạng thái, large_maze có n = 630 trạng thái, open_maze có n = 687 trạng thái.</w:t>
      </w:r>
    </w:p>
    <w:p>
      <w:pPr>
        <w:pStyle w:val="ListBullet"/>
      </w:pPr>
      <w:r>
        <w:rPr>
          <w:b/>
        </w:rPr>
        <w:t xml:space="preserve">d (Độ sâu nghiệm tối ưu): </w:t>
      </w:r>
      <w:r>
        <w:t>Số bước đi ngắn nhất từ 'S' đến 'G'. Vì chi phí mỗi bước là 1, d được xác định chính xác thông qua nghiệm của thuật toán BFS (ví dụ: small_maze có d = 19, large_maze có d = 210, open_maze có d = 54).</w:t>
      </w:r>
    </w:p>
    <w:p>
      <w:pPr>
        <w:pStyle w:val="ListBullet"/>
      </w:pPr>
      <w:r>
        <w:rPr>
          <w:b/>
        </w:rPr>
        <w:t xml:space="preserve">b (Hệ số phân nhánh tối đa): </w:t>
      </w:r>
      <w:r>
        <w:t>Tại mỗi ô trên lưới 4 hướng, tối đa tác tử có thể rẽ sang 4 hướng lân cận, do đó b &lt;= 4 (trong các hành lang hẹp b thường là 1 hoặc 2, tại ngã ba/ngã tư b là 3 hoặc 4).</w:t>
      </w:r>
    </w:p>
    <w:p>
      <w:pPr>
        <w:pStyle w:val="ListBullet"/>
      </w:pPr>
      <w:r>
        <w:rPr>
          <w:b/>
        </w:rPr>
        <w:t xml:space="preserve">m (Độ sâu tối đa của cây tìm kiếm): </w:t>
      </w:r>
      <w:r>
        <w:t>Khi áp dụng cơ chế kiểm tra chu trình, độ dài của đường đi đơn tối đa không vượt quá tổng số ô đi lại được, tức là m &lt;= n.</w:t>
      </w:r>
    </w:p>
    <w:p>
      <w:pPr>
        <w:pStyle w:val="Heading1"/>
      </w:pPr>
      <w:r>
        <w:rPr>
          <w:color w:val="003366"/>
        </w:rPr>
        <w:t>PHẦN 2. BẢNG KẾT QUẢ THỰC NGHIỆM VÀ SO SÁNH CÁC THUẬT TOÁN</w:t>
      </w:r>
    </w:p>
    <w:p>
      <w:pPr>
        <w:pStyle w:val="Heading2"/>
      </w:pPr>
      <w:r>
        <w:t>2.1. Cấu hình thử nghiệm</w:t>
      </w:r>
    </w:p>
    <w:p>
      <w:r>
        <w:t>Thử nghiệm được thực hiện trên 8 tập dữ liệu mê cung với cấu trúc đa dạng (hành lang hẹp, không gian mở, chu trình): small_maze, medium_maze, large_maze, open_maze, L_maze, loops_maze, empty_maze, empty_maze_2. Bốn thuật toán tìm kiếm được so sánh trực tiếp gồm: BFS (Breadth-First Search), DFS (Depth-First Search với path-based cycle checking), GBFS (Greedy Best-First Search với heuristic khoảng cách Manhattan), và A* Search (f = g + h Manhattan).</w:t>
      </w:r>
    </w:p>
    <w:p>
      <w:pPr>
        <w:pStyle w:val="Heading2"/>
      </w:pPr>
      <w:r>
        <w:t>2.2. Bảng kết quả tổng hợp trên các mê cung</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shd w:fill="003366"/>
            <w:tcMar>
              <w:top w:w="120" w:type="dxa"/>
              <w:bottom w:w="120" w:type="dxa"/>
              <w:left w:w="100" w:type="dxa"/>
              <w:right w:w="100" w:type="dxa"/>
            </w:tcMar>
          </w:tcPr>
          <w:p>
            <w:pPr>
              <w:jc w:val="center"/>
            </w:pPr>
            <w:r>
              <w:rPr>
                <w:b/>
                <w:color w:val="FFFFFF"/>
                <w:sz w:val="20"/>
              </w:rPr>
              <w:t>Mê cung</w:t>
            </w:r>
          </w:p>
        </w:tc>
        <w:tc>
          <w:tcPr>
            <w:tcW w:type="dxa" w:w="1290"/>
            <w:shd w:fill="003366"/>
            <w:tcMar>
              <w:top w:w="120" w:type="dxa"/>
              <w:bottom w:w="120" w:type="dxa"/>
              <w:left w:w="100" w:type="dxa"/>
              <w:right w:w="100" w:type="dxa"/>
            </w:tcMar>
          </w:tcPr>
          <w:p>
            <w:pPr>
              <w:jc w:val="center"/>
            </w:pPr>
            <w:r>
              <w:rPr>
                <w:b/>
                <w:color w:val="FFFFFF"/>
                <w:sz w:val="20"/>
              </w:rPr>
              <w:t>Thuật toán</w:t>
            </w:r>
          </w:p>
        </w:tc>
        <w:tc>
          <w:tcPr>
            <w:tcW w:type="dxa" w:w="1290"/>
            <w:shd w:fill="003366"/>
            <w:tcMar>
              <w:top w:w="120" w:type="dxa"/>
              <w:bottom w:w="120" w:type="dxa"/>
              <w:left w:w="100" w:type="dxa"/>
              <w:right w:w="100" w:type="dxa"/>
            </w:tcMar>
          </w:tcPr>
          <w:p>
            <w:pPr>
              <w:jc w:val="center"/>
            </w:pPr>
            <w:r>
              <w:rPr>
                <w:b/>
                <w:color w:val="FFFFFF"/>
                <w:sz w:val="20"/>
              </w:rPr>
              <w:t>Path Cost</w:t>
            </w:r>
          </w:p>
        </w:tc>
        <w:tc>
          <w:tcPr>
            <w:tcW w:type="dxa" w:w="1290"/>
            <w:shd w:fill="003366"/>
            <w:tcMar>
              <w:top w:w="120" w:type="dxa"/>
              <w:bottom w:w="120" w:type="dxa"/>
              <w:left w:w="100" w:type="dxa"/>
              <w:right w:w="100" w:type="dxa"/>
            </w:tcMar>
          </w:tcPr>
          <w:p>
            <w:pPr>
              <w:jc w:val="center"/>
            </w:pPr>
            <w:r>
              <w:rPr>
                <w:b/>
                <w:color w:val="FFFFFF"/>
                <w:sz w:val="20"/>
              </w:rPr>
              <w:t>Số nút mở rộng</w:t>
            </w:r>
          </w:p>
        </w:tc>
        <w:tc>
          <w:tcPr>
            <w:tcW w:type="dxa" w:w="1290"/>
            <w:shd w:fill="003366"/>
            <w:tcMar>
              <w:top w:w="120" w:type="dxa"/>
              <w:bottom w:w="120" w:type="dxa"/>
              <w:left w:w="100" w:type="dxa"/>
              <w:right w:w="100" w:type="dxa"/>
            </w:tcMar>
          </w:tcPr>
          <w:p>
            <w:pPr>
              <w:jc w:val="center"/>
            </w:pPr>
            <w:r>
              <w:rPr>
                <w:b/>
                <w:color w:val="FFFFFF"/>
                <w:sz w:val="20"/>
              </w:rPr>
              <w:t>Max Tree Depth</w:t>
            </w:r>
          </w:p>
        </w:tc>
        <w:tc>
          <w:tcPr>
            <w:tcW w:type="dxa" w:w="1290"/>
            <w:shd w:fill="003366"/>
            <w:tcMar>
              <w:top w:w="120" w:type="dxa"/>
              <w:bottom w:w="120" w:type="dxa"/>
              <w:left w:w="100" w:type="dxa"/>
              <w:right w:w="100" w:type="dxa"/>
            </w:tcMar>
          </w:tcPr>
          <w:p>
            <w:pPr>
              <w:jc w:val="center"/>
            </w:pPr>
            <w:r>
              <w:rPr>
                <w:b/>
                <w:color w:val="FFFFFF"/>
                <w:sz w:val="20"/>
              </w:rPr>
              <w:t>Max Nodes Memory</w:t>
            </w:r>
          </w:p>
        </w:tc>
        <w:tc>
          <w:tcPr>
            <w:tcW w:type="dxa" w:w="1290"/>
            <w:shd w:fill="003366"/>
            <w:tcMar>
              <w:top w:w="120" w:type="dxa"/>
              <w:bottom w:w="120" w:type="dxa"/>
              <w:left w:w="100" w:type="dxa"/>
              <w:right w:w="100" w:type="dxa"/>
            </w:tcMar>
          </w:tcPr>
          <w:p>
            <w:pPr>
              <w:jc w:val="center"/>
            </w:pPr>
            <w:r>
              <w:rPr>
                <w:b/>
                <w:color w:val="FFFFFF"/>
                <w:sz w:val="20"/>
              </w:rPr>
              <w:t>Max Frontier</w:t>
            </w:r>
          </w:p>
        </w:tc>
      </w:tr>
      <w:tr>
        <w:tc>
          <w:tcPr>
            <w:tcW w:type="dxa" w:w="1290"/>
            <w:shd w:fill="FFFFFF"/>
            <w:tcMar>
              <w:top w:w="80" w:type="dxa"/>
              <w:bottom w:w="80" w:type="dxa"/>
              <w:left w:w="100" w:type="dxa"/>
              <w:right w:w="100" w:type="dxa"/>
            </w:tcMar>
          </w:tcPr>
          <w:p>
            <w:pPr>
              <w:jc w:val="left"/>
            </w:pPr>
            <w:r>
              <w:rPr>
                <w:sz w:val="19"/>
              </w:rPr>
              <w:t>small</w:t>
            </w:r>
          </w:p>
        </w:tc>
        <w:tc>
          <w:tcPr>
            <w:tcW w:type="dxa" w:w="1290"/>
            <w:shd w:fill="FFFFFF"/>
            <w:tcMar>
              <w:top w:w="80" w:type="dxa"/>
              <w:bottom w:w="80" w:type="dxa"/>
              <w:left w:w="100" w:type="dxa"/>
              <w:right w:w="100" w:type="dxa"/>
            </w:tcMar>
          </w:tcPr>
          <w:p>
            <w:pPr>
              <w:jc w:val="center"/>
            </w:pPr>
            <w:r>
              <w:rPr>
                <w:sz w:val="19"/>
              </w:rPr>
              <w:t>BFS</w:t>
            </w:r>
          </w:p>
        </w:tc>
        <w:tc>
          <w:tcPr>
            <w:tcW w:type="dxa" w:w="1290"/>
            <w:shd w:fill="FFFFFF"/>
            <w:tcMar>
              <w:top w:w="80" w:type="dxa"/>
              <w:bottom w:w="80" w:type="dxa"/>
              <w:left w:w="100" w:type="dxa"/>
              <w:right w:w="100" w:type="dxa"/>
            </w:tcMar>
          </w:tcPr>
          <w:p>
            <w:pPr>
              <w:jc w:val="center"/>
            </w:pPr>
            <w:r>
              <w:rPr>
                <w:b/>
                <w:sz w:val="19"/>
              </w:rPr>
              <w:t>19</w:t>
            </w:r>
          </w:p>
        </w:tc>
        <w:tc>
          <w:tcPr>
            <w:tcW w:type="dxa" w:w="1290"/>
            <w:shd w:fill="FFFFFF"/>
            <w:tcMar>
              <w:top w:w="80" w:type="dxa"/>
              <w:bottom w:w="80" w:type="dxa"/>
              <w:left w:w="100" w:type="dxa"/>
              <w:right w:w="100" w:type="dxa"/>
            </w:tcMar>
          </w:tcPr>
          <w:p>
            <w:pPr>
              <w:jc w:val="center"/>
            </w:pPr>
            <w:r>
              <w:rPr>
                <w:sz w:val="19"/>
              </w:rPr>
              <w:t>93</w:t>
            </w:r>
          </w:p>
        </w:tc>
        <w:tc>
          <w:tcPr>
            <w:tcW w:type="dxa" w:w="1290"/>
            <w:shd w:fill="FFFFFF"/>
            <w:tcMar>
              <w:top w:w="80" w:type="dxa"/>
              <w:bottom w:w="80" w:type="dxa"/>
              <w:left w:w="100" w:type="dxa"/>
              <w:right w:w="100" w:type="dxa"/>
            </w:tcMar>
          </w:tcPr>
          <w:p>
            <w:pPr>
              <w:jc w:val="center"/>
            </w:pPr>
            <w:r>
              <w:rPr>
                <w:sz w:val="19"/>
              </w:rPr>
              <w:t>20</w:t>
            </w:r>
          </w:p>
        </w:tc>
        <w:tc>
          <w:tcPr>
            <w:tcW w:type="dxa" w:w="1290"/>
            <w:shd w:fill="FFFFFF"/>
            <w:tcMar>
              <w:top w:w="80" w:type="dxa"/>
              <w:bottom w:w="80" w:type="dxa"/>
              <w:left w:w="100" w:type="dxa"/>
              <w:right w:w="100" w:type="dxa"/>
            </w:tcMar>
          </w:tcPr>
          <w:p>
            <w:pPr>
              <w:jc w:val="center"/>
            </w:pPr>
            <w:r>
              <w:rPr>
                <w:sz w:val="19"/>
              </w:rPr>
              <w:t>96</w:t>
            </w:r>
          </w:p>
        </w:tc>
        <w:tc>
          <w:tcPr>
            <w:tcW w:type="dxa" w:w="1290"/>
            <w:shd w:fill="FFFFFF"/>
            <w:tcMar>
              <w:top w:w="80" w:type="dxa"/>
              <w:bottom w:w="80" w:type="dxa"/>
              <w:left w:w="100" w:type="dxa"/>
              <w:right w:w="100" w:type="dxa"/>
            </w:tcMar>
          </w:tcPr>
          <w:p>
            <w:pPr>
              <w:jc w:val="center"/>
            </w:pPr>
            <w:r>
              <w:rPr>
                <w:sz w:val="19"/>
              </w:rPr>
              <w:t>9</w:t>
            </w:r>
          </w:p>
        </w:tc>
      </w:tr>
      <w:tr>
        <w:tc>
          <w:tcPr>
            <w:tcW w:type="dxa" w:w="1290"/>
            <w:shd w:fill="FFFFFF"/>
            <w:tcMar>
              <w:top w:w="80" w:type="dxa"/>
              <w:bottom w:w="80" w:type="dxa"/>
              <w:left w:w="100" w:type="dxa"/>
              <w:right w:w="100" w:type="dxa"/>
            </w:tcMar>
          </w:tcPr>
          <w:p>
            <w:pPr>
              <w:jc w:val="left"/>
            </w:pPr>
            <w:r>
              <w:rPr>
                <w:sz w:val="19"/>
              </w:rPr>
              <w:t>small</w:t>
            </w:r>
          </w:p>
        </w:tc>
        <w:tc>
          <w:tcPr>
            <w:tcW w:type="dxa" w:w="1290"/>
            <w:shd w:fill="FFFFFF"/>
            <w:tcMar>
              <w:top w:w="80" w:type="dxa"/>
              <w:bottom w:w="80" w:type="dxa"/>
              <w:left w:w="100" w:type="dxa"/>
              <w:right w:w="100" w:type="dxa"/>
            </w:tcMar>
          </w:tcPr>
          <w:p>
            <w:pPr>
              <w:jc w:val="center"/>
            </w:pPr>
            <w:r>
              <w:rPr>
                <w:sz w:val="19"/>
              </w:rPr>
              <w:t>DFS</w:t>
            </w:r>
          </w:p>
        </w:tc>
        <w:tc>
          <w:tcPr>
            <w:tcW w:type="dxa" w:w="1290"/>
            <w:shd w:fill="FFFFFF"/>
            <w:tcMar>
              <w:top w:w="80" w:type="dxa"/>
              <w:bottom w:w="80" w:type="dxa"/>
              <w:left w:w="100" w:type="dxa"/>
              <w:right w:w="100" w:type="dxa"/>
            </w:tcMar>
          </w:tcPr>
          <w:p>
            <w:pPr>
              <w:jc w:val="center"/>
            </w:pPr>
            <w:r>
              <w:rPr>
                <w:sz w:val="19"/>
              </w:rPr>
              <w:t>37</w:t>
            </w:r>
          </w:p>
        </w:tc>
        <w:tc>
          <w:tcPr>
            <w:tcW w:type="dxa" w:w="1290"/>
            <w:shd w:fill="FFFFFF"/>
            <w:tcMar>
              <w:top w:w="80" w:type="dxa"/>
              <w:bottom w:w="80" w:type="dxa"/>
              <w:left w:w="100" w:type="dxa"/>
              <w:right w:w="100" w:type="dxa"/>
            </w:tcMar>
          </w:tcPr>
          <w:p>
            <w:pPr>
              <w:jc w:val="center"/>
            </w:pPr>
            <w:r>
              <w:rPr>
                <w:sz w:val="19"/>
              </w:rPr>
              <w:t>38</w:t>
            </w:r>
          </w:p>
        </w:tc>
        <w:tc>
          <w:tcPr>
            <w:tcW w:type="dxa" w:w="1290"/>
            <w:shd w:fill="FFFFFF"/>
            <w:tcMar>
              <w:top w:w="80" w:type="dxa"/>
              <w:bottom w:w="80" w:type="dxa"/>
              <w:left w:w="100" w:type="dxa"/>
              <w:right w:w="100" w:type="dxa"/>
            </w:tcMar>
          </w:tcPr>
          <w:p>
            <w:pPr>
              <w:jc w:val="center"/>
            </w:pPr>
            <w:r>
              <w:rPr>
                <w:sz w:val="19"/>
              </w:rPr>
              <w:t>37</w:t>
            </w:r>
          </w:p>
        </w:tc>
        <w:tc>
          <w:tcPr>
            <w:tcW w:type="dxa" w:w="1290"/>
            <w:shd w:fill="FFFFFF"/>
            <w:tcMar>
              <w:top w:w="80" w:type="dxa"/>
              <w:bottom w:w="80" w:type="dxa"/>
              <w:left w:w="100" w:type="dxa"/>
              <w:right w:w="100" w:type="dxa"/>
            </w:tcMar>
          </w:tcPr>
          <w:p>
            <w:pPr>
              <w:jc w:val="center"/>
            </w:pPr>
            <w:r>
              <w:rPr>
                <w:sz w:val="19"/>
              </w:rPr>
              <w:t>44</w:t>
            </w:r>
          </w:p>
        </w:tc>
        <w:tc>
          <w:tcPr>
            <w:tcW w:type="dxa" w:w="1290"/>
            <w:shd w:fill="FFFFFF"/>
            <w:tcMar>
              <w:top w:w="80" w:type="dxa"/>
              <w:bottom w:w="80" w:type="dxa"/>
              <w:left w:w="100" w:type="dxa"/>
              <w:right w:w="100" w:type="dxa"/>
            </w:tcMar>
          </w:tcPr>
          <w:p>
            <w:pPr>
              <w:jc w:val="center"/>
            </w:pPr>
            <w:r>
              <w:rPr>
                <w:sz w:val="19"/>
              </w:rPr>
              <w:t>7</w:t>
            </w:r>
          </w:p>
        </w:tc>
      </w:tr>
      <w:tr>
        <w:tc>
          <w:tcPr>
            <w:tcW w:type="dxa" w:w="1290"/>
            <w:shd w:fill="FFFFFF"/>
            <w:tcMar>
              <w:top w:w="80" w:type="dxa"/>
              <w:bottom w:w="80" w:type="dxa"/>
              <w:left w:w="100" w:type="dxa"/>
              <w:right w:w="100" w:type="dxa"/>
            </w:tcMar>
          </w:tcPr>
          <w:p>
            <w:pPr>
              <w:jc w:val="left"/>
            </w:pPr>
            <w:r>
              <w:rPr>
                <w:sz w:val="19"/>
              </w:rPr>
              <w:t>small</w:t>
            </w:r>
          </w:p>
        </w:tc>
        <w:tc>
          <w:tcPr>
            <w:tcW w:type="dxa" w:w="1290"/>
            <w:shd w:fill="FFFFFF"/>
            <w:tcMar>
              <w:top w:w="80" w:type="dxa"/>
              <w:bottom w:w="80" w:type="dxa"/>
              <w:left w:w="100" w:type="dxa"/>
              <w:right w:w="100" w:type="dxa"/>
            </w:tcMar>
          </w:tcPr>
          <w:p>
            <w:pPr>
              <w:jc w:val="center"/>
            </w:pPr>
            <w:r>
              <w:rPr>
                <w:sz w:val="19"/>
              </w:rPr>
              <w:t>GBFS</w:t>
            </w:r>
          </w:p>
        </w:tc>
        <w:tc>
          <w:tcPr>
            <w:tcW w:type="dxa" w:w="1290"/>
            <w:shd w:fill="FFFFFF"/>
            <w:tcMar>
              <w:top w:w="80" w:type="dxa"/>
              <w:bottom w:w="80" w:type="dxa"/>
              <w:left w:w="100" w:type="dxa"/>
              <w:right w:w="100" w:type="dxa"/>
            </w:tcMar>
          </w:tcPr>
          <w:p>
            <w:pPr>
              <w:jc w:val="center"/>
            </w:pPr>
            <w:r>
              <w:rPr>
                <w:sz w:val="19"/>
              </w:rPr>
              <w:t>29</w:t>
            </w:r>
          </w:p>
        </w:tc>
        <w:tc>
          <w:tcPr>
            <w:tcW w:type="dxa" w:w="1290"/>
            <w:shd w:fill="FFFFFF"/>
            <w:tcMar>
              <w:top w:w="80" w:type="dxa"/>
              <w:bottom w:w="80" w:type="dxa"/>
              <w:left w:w="100" w:type="dxa"/>
              <w:right w:w="100" w:type="dxa"/>
            </w:tcMar>
          </w:tcPr>
          <w:p>
            <w:pPr>
              <w:jc w:val="center"/>
            </w:pPr>
            <w:r>
              <w:rPr>
                <w:sz w:val="19"/>
              </w:rPr>
              <w:t>40</w:t>
            </w:r>
          </w:p>
        </w:tc>
        <w:tc>
          <w:tcPr>
            <w:tcW w:type="dxa" w:w="1290"/>
            <w:shd w:fill="FFFFFF"/>
            <w:tcMar>
              <w:top w:w="80" w:type="dxa"/>
              <w:bottom w:w="80" w:type="dxa"/>
              <w:left w:w="100" w:type="dxa"/>
              <w:right w:w="100" w:type="dxa"/>
            </w:tcMar>
          </w:tcPr>
          <w:p>
            <w:pPr>
              <w:jc w:val="center"/>
            </w:pPr>
            <w:r>
              <w:rPr>
                <w:sz w:val="19"/>
              </w:rPr>
              <w:t>29</w:t>
            </w:r>
          </w:p>
        </w:tc>
        <w:tc>
          <w:tcPr>
            <w:tcW w:type="dxa" w:w="1290"/>
            <w:shd w:fill="FFFFFF"/>
            <w:tcMar>
              <w:top w:w="80" w:type="dxa"/>
              <w:bottom w:w="80" w:type="dxa"/>
              <w:left w:w="100" w:type="dxa"/>
              <w:right w:w="100" w:type="dxa"/>
            </w:tcMar>
          </w:tcPr>
          <w:p>
            <w:pPr>
              <w:jc w:val="center"/>
            </w:pPr>
            <w:r>
              <w:rPr>
                <w:sz w:val="19"/>
              </w:rPr>
              <w:t>49</w:t>
            </w:r>
          </w:p>
        </w:tc>
        <w:tc>
          <w:tcPr>
            <w:tcW w:type="dxa" w:w="1290"/>
            <w:shd w:fill="FFFFFF"/>
            <w:tcMar>
              <w:top w:w="80" w:type="dxa"/>
              <w:bottom w:w="80" w:type="dxa"/>
              <w:left w:w="100" w:type="dxa"/>
              <w:right w:w="100" w:type="dxa"/>
            </w:tcMar>
          </w:tcPr>
          <w:p>
            <w:pPr>
              <w:jc w:val="center"/>
            </w:pPr>
            <w:r>
              <w:rPr>
                <w:sz w:val="19"/>
              </w:rPr>
              <w:t>5</w:t>
            </w:r>
          </w:p>
        </w:tc>
      </w:tr>
      <w:tr>
        <w:tc>
          <w:tcPr>
            <w:tcW w:type="dxa" w:w="1290"/>
            <w:shd w:fill="FFFFFF"/>
            <w:tcMar>
              <w:top w:w="80" w:type="dxa"/>
              <w:bottom w:w="80" w:type="dxa"/>
              <w:left w:w="100" w:type="dxa"/>
              <w:right w:w="100" w:type="dxa"/>
            </w:tcMar>
          </w:tcPr>
          <w:p>
            <w:pPr>
              <w:jc w:val="left"/>
            </w:pPr>
            <w:r>
              <w:rPr>
                <w:sz w:val="19"/>
              </w:rPr>
              <w:t>small</w:t>
            </w:r>
          </w:p>
        </w:tc>
        <w:tc>
          <w:tcPr>
            <w:tcW w:type="dxa" w:w="1290"/>
            <w:shd w:fill="FFFFFF"/>
            <w:tcMar>
              <w:top w:w="80" w:type="dxa"/>
              <w:bottom w:w="80" w:type="dxa"/>
              <w:left w:w="100" w:type="dxa"/>
              <w:right w:w="100" w:type="dxa"/>
            </w:tcMar>
          </w:tcPr>
          <w:p>
            <w:pPr>
              <w:jc w:val="center"/>
            </w:pPr>
            <w:r>
              <w:rPr>
                <w:b/>
                <w:sz w:val="19"/>
              </w:rPr>
              <w:t>A*</w:t>
            </w:r>
          </w:p>
        </w:tc>
        <w:tc>
          <w:tcPr>
            <w:tcW w:type="dxa" w:w="1290"/>
            <w:shd w:fill="FFFFFF"/>
            <w:tcMar>
              <w:top w:w="80" w:type="dxa"/>
              <w:bottom w:w="80" w:type="dxa"/>
              <w:left w:w="100" w:type="dxa"/>
              <w:right w:w="100" w:type="dxa"/>
            </w:tcMar>
          </w:tcPr>
          <w:p>
            <w:pPr>
              <w:jc w:val="center"/>
            </w:pPr>
            <w:r>
              <w:rPr>
                <w:b/>
                <w:sz w:val="19"/>
              </w:rPr>
              <w:t>19</w:t>
            </w:r>
          </w:p>
        </w:tc>
        <w:tc>
          <w:tcPr>
            <w:tcW w:type="dxa" w:w="1290"/>
            <w:shd w:fill="FFFFFF"/>
            <w:tcMar>
              <w:top w:w="80" w:type="dxa"/>
              <w:bottom w:w="80" w:type="dxa"/>
              <w:left w:w="100" w:type="dxa"/>
              <w:right w:w="100" w:type="dxa"/>
            </w:tcMar>
          </w:tcPr>
          <w:p>
            <w:pPr>
              <w:jc w:val="center"/>
            </w:pPr>
            <w:r>
              <w:rPr>
                <w:sz w:val="19"/>
              </w:rPr>
              <w:t>53</w:t>
            </w:r>
          </w:p>
        </w:tc>
        <w:tc>
          <w:tcPr>
            <w:tcW w:type="dxa" w:w="1290"/>
            <w:shd w:fill="FFFFFF"/>
            <w:tcMar>
              <w:top w:w="80" w:type="dxa"/>
              <w:bottom w:w="80" w:type="dxa"/>
              <w:left w:w="100" w:type="dxa"/>
              <w:right w:w="100" w:type="dxa"/>
            </w:tcMar>
          </w:tcPr>
          <w:p>
            <w:pPr>
              <w:jc w:val="center"/>
            </w:pPr>
            <w:r>
              <w:rPr>
                <w:sz w:val="19"/>
              </w:rPr>
              <w:t>19</w:t>
            </w:r>
          </w:p>
        </w:tc>
        <w:tc>
          <w:tcPr>
            <w:tcW w:type="dxa" w:w="1290"/>
            <w:shd w:fill="FFFFFF"/>
            <w:tcMar>
              <w:top w:w="80" w:type="dxa"/>
              <w:bottom w:w="80" w:type="dxa"/>
              <w:left w:w="100" w:type="dxa"/>
              <w:right w:w="100" w:type="dxa"/>
            </w:tcMar>
          </w:tcPr>
          <w:p>
            <w:pPr>
              <w:jc w:val="center"/>
            </w:pPr>
            <w:r>
              <w:rPr>
                <w:sz w:val="19"/>
              </w:rPr>
              <w:t>66</w:t>
            </w:r>
          </w:p>
        </w:tc>
        <w:tc>
          <w:tcPr>
            <w:tcW w:type="dxa" w:w="1290"/>
            <w:shd w:fill="FFFFFF"/>
            <w:tcMar>
              <w:top w:w="80" w:type="dxa"/>
              <w:bottom w:w="80" w:type="dxa"/>
              <w:left w:w="100" w:type="dxa"/>
              <w:right w:w="100" w:type="dxa"/>
            </w:tcMar>
          </w:tcPr>
          <w:p>
            <w:pPr>
              <w:jc w:val="center"/>
            </w:pPr>
            <w:r>
              <w:rPr>
                <w:sz w:val="19"/>
              </w:rPr>
              <w:t>8</w:t>
            </w:r>
          </w:p>
        </w:tc>
      </w:tr>
      <w:tr>
        <w:tc>
          <w:tcPr>
            <w:tcW w:type="dxa" w:w="1290"/>
            <w:shd w:fill="F2F5F8"/>
            <w:tcMar>
              <w:top w:w="80" w:type="dxa"/>
              <w:bottom w:w="80" w:type="dxa"/>
              <w:left w:w="100" w:type="dxa"/>
              <w:right w:w="100" w:type="dxa"/>
            </w:tcMar>
          </w:tcPr>
          <w:p>
            <w:pPr>
              <w:jc w:val="left"/>
            </w:pPr>
            <w:r>
              <w:rPr>
                <w:sz w:val="19"/>
              </w:rPr>
              <w:t>medium</w:t>
            </w:r>
          </w:p>
        </w:tc>
        <w:tc>
          <w:tcPr>
            <w:tcW w:type="dxa" w:w="1290"/>
            <w:shd w:fill="F2F5F8"/>
            <w:tcMar>
              <w:top w:w="80" w:type="dxa"/>
              <w:bottom w:w="80" w:type="dxa"/>
              <w:left w:w="100" w:type="dxa"/>
              <w:right w:w="100" w:type="dxa"/>
            </w:tcMar>
          </w:tcPr>
          <w:p>
            <w:pPr>
              <w:jc w:val="center"/>
            </w:pPr>
            <w:r>
              <w:rPr>
                <w:sz w:val="19"/>
              </w:rPr>
              <w:t>BFS</w:t>
            </w:r>
          </w:p>
        </w:tc>
        <w:tc>
          <w:tcPr>
            <w:tcW w:type="dxa" w:w="1290"/>
            <w:shd w:fill="F2F5F8"/>
            <w:tcMar>
              <w:top w:w="80" w:type="dxa"/>
              <w:bottom w:w="80" w:type="dxa"/>
              <w:left w:w="100" w:type="dxa"/>
              <w:right w:w="100" w:type="dxa"/>
            </w:tcMar>
          </w:tcPr>
          <w:p>
            <w:pPr>
              <w:jc w:val="center"/>
            </w:pPr>
            <w:r>
              <w:rPr>
                <w:b/>
                <w:sz w:val="19"/>
              </w:rPr>
              <w:t>68</w:t>
            </w:r>
          </w:p>
        </w:tc>
        <w:tc>
          <w:tcPr>
            <w:tcW w:type="dxa" w:w="1290"/>
            <w:shd w:fill="F2F5F8"/>
            <w:tcMar>
              <w:top w:w="80" w:type="dxa"/>
              <w:bottom w:w="80" w:type="dxa"/>
              <w:left w:w="100" w:type="dxa"/>
              <w:right w:w="100" w:type="dxa"/>
            </w:tcMar>
          </w:tcPr>
          <w:p>
            <w:pPr>
              <w:jc w:val="center"/>
            </w:pPr>
            <w:r>
              <w:rPr>
                <w:sz w:val="19"/>
              </w:rPr>
              <w:t>269</w:t>
            </w:r>
          </w:p>
        </w:tc>
        <w:tc>
          <w:tcPr>
            <w:tcW w:type="dxa" w:w="1290"/>
            <w:shd w:fill="F2F5F8"/>
            <w:tcMar>
              <w:top w:w="80" w:type="dxa"/>
              <w:bottom w:w="80" w:type="dxa"/>
              <w:left w:w="100" w:type="dxa"/>
              <w:right w:w="100" w:type="dxa"/>
            </w:tcMar>
          </w:tcPr>
          <w:p>
            <w:pPr>
              <w:jc w:val="center"/>
            </w:pPr>
            <w:r>
              <w:rPr>
                <w:sz w:val="19"/>
              </w:rPr>
              <w:t>68</w:t>
            </w:r>
          </w:p>
        </w:tc>
        <w:tc>
          <w:tcPr>
            <w:tcW w:type="dxa" w:w="1290"/>
            <w:shd w:fill="F2F5F8"/>
            <w:tcMar>
              <w:top w:w="80" w:type="dxa"/>
              <w:bottom w:w="80" w:type="dxa"/>
              <w:left w:w="100" w:type="dxa"/>
              <w:right w:w="100" w:type="dxa"/>
            </w:tcMar>
          </w:tcPr>
          <w:p>
            <w:pPr>
              <w:jc w:val="center"/>
            </w:pPr>
            <w:r>
              <w:rPr>
                <w:sz w:val="19"/>
              </w:rPr>
              <w:t>274</w:t>
            </w:r>
          </w:p>
        </w:tc>
        <w:tc>
          <w:tcPr>
            <w:tcW w:type="dxa" w:w="1290"/>
            <w:shd w:fill="F2F5F8"/>
            <w:tcMar>
              <w:top w:w="80" w:type="dxa"/>
              <w:bottom w:w="80" w:type="dxa"/>
              <w:left w:w="100" w:type="dxa"/>
              <w:right w:w="100" w:type="dxa"/>
            </w:tcMar>
          </w:tcPr>
          <w:p>
            <w:pPr>
              <w:jc w:val="center"/>
            </w:pPr>
            <w:r>
              <w:rPr>
                <w:sz w:val="19"/>
              </w:rPr>
              <w:t>9</w:t>
            </w:r>
          </w:p>
        </w:tc>
      </w:tr>
      <w:tr>
        <w:tc>
          <w:tcPr>
            <w:tcW w:type="dxa" w:w="1290"/>
            <w:shd w:fill="F2F5F8"/>
            <w:tcMar>
              <w:top w:w="80" w:type="dxa"/>
              <w:bottom w:w="80" w:type="dxa"/>
              <w:left w:w="100" w:type="dxa"/>
              <w:right w:w="100" w:type="dxa"/>
            </w:tcMar>
          </w:tcPr>
          <w:p>
            <w:pPr>
              <w:jc w:val="left"/>
            </w:pPr>
            <w:r>
              <w:rPr>
                <w:sz w:val="19"/>
              </w:rPr>
              <w:t>medium</w:t>
            </w:r>
          </w:p>
        </w:tc>
        <w:tc>
          <w:tcPr>
            <w:tcW w:type="dxa" w:w="1290"/>
            <w:shd w:fill="F2F5F8"/>
            <w:tcMar>
              <w:top w:w="80" w:type="dxa"/>
              <w:bottom w:w="80" w:type="dxa"/>
              <w:left w:w="100" w:type="dxa"/>
              <w:right w:w="100" w:type="dxa"/>
            </w:tcMar>
          </w:tcPr>
          <w:p>
            <w:pPr>
              <w:jc w:val="center"/>
            </w:pPr>
            <w:r>
              <w:rPr>
                <w:sz w:val="19"/>
              </w:rPr>
              <w:t>DFS</w:t>
            </w:r>
          </w:p>
        </w:tc>
        <w:tc>
          <w:tcPr>
            <w:tcW w:type="dxa" w:w="1290"/>
            <w:shd w:fill="F2F5F8"/>
            <w:tcMar>
              <w:top w:w="80" w:type="dxa"/>
              <w:bottom w:w="80" w:type="dxa"/>
              <w:left w:w="100" w:type="dxa"/>
              <w:right w:w="100" w:type="dxa"/>
            </w:tcMar>
          </w:tcPr>
          <w:p>
            <w:pPr>
              <w:jc w:val="center"/>
            </w:pPr>
            <w:r>
              <w:rPr>
                <w:sz w:val="19"/>
              </w:rPr>
              <w:t>74</w:t>
            </w:r>
          </w:p>
        </w:tc>
        <w:tc>
          <w:tcPr>
            <w:tcW w:type="dxa" w:w="1290"/>
            <w:shd w:fill="F2F5F8"/>
            <w:tcMar>
              <w:top w:w="80" w:type="dxa"/>
              <w:bottom w:w="80" w:type="dxa"/>
              <w:left w:w="100" w:type="dxa"/>
              <w:right w:w="100" w:type="dxa"/>
            </w:tcMar>
          </w:tcPr>
          <w:p>
            <w:pPr>
              <w:jc w:val="center"/>
            </w:pPr>
            <w:r>
              <w:rPr>
                <w:sz w:val="19"/>
              </w:rPr>
              <w:t>75</w:t>
            </w:r>
          </w:p>
        </w:tc>
        <w:tc>
          <w:tcPr>
            <w:tcW w:type="dxa" w:w="1290"/>
            <w:shd w:fill="F2F5F8"/>
            <w:tcMar>
              <w:top w:w="80" w:type="dxa"/>
              <w:bottom w:w="80" w:type="dxa"/>
              <w:left w:w="100" w:type="dxa"/>
              <w:right w:w="100" w:type="dxa"/>
            </w:tcMar>
          </w:tcPr>
          <w:p>
            <w:pPr>
              <w:jc w:val="center"/>
            </w:pPr>
            <w:r>
              <w:rPr>
                <w:sz w:val="19"/>
              </w:rPr>
              <w:t>74</w:t>
            </w:r>
          </w:p>
        </w:tc>
        <w:tc>
          <w:tcPr>
            <w:tcW w:type="dxa" w:w="1290"/>
            <w:shd w:fill="F2F5F8"/>
            <w:tcMar>
              <w:top w:w="80" w:type="dxa"/>
              <w:bottom w:w="80" w:type="dxa"/>
              <w:left w:w="100" w:type="dxa"/>
              <w:right w:w="100" w:type="dxa"/>
            </w:tcMar>
          </w:tcPr>
          <w:p>
            <w:pPr>
              <w:jc w:val="center"/>
            </w:pPr>
            <w:r>
              <w:rPr>
                <w:sz w:val="19"/>
              </w:rPr>
              <w:t>82</w:t>
            </w:r>
          </w:p>
        </w:tc>
        <w:tc>
          <w:tcPr>
            <w:tcW w:type="dxa" w:w="1290"/>
            <w:shd w:fill="F2F5F8"/>
            <w:tcMar>
              <w:top w:w="80" w:type="dxa"/>
              <w:bottom w:w="80" w:type="dxa"/>
              <w:left w:w="100" w:type="dxa"/>
              <w:right w:w="100" w:type="dxa"/>
            </w:tcMar>
          </w:tcPr>
          <w:p>
            <w:pPr>
              <w:jc w:val="center"/>
            </w:pPr>
            <w:r>
              <w:rPr>
                <w:sz w:val="19"/>
              </w:rPr>
              <w:t>8</w:t>
            </w:r>
          </w:p>
        </w:tc>
      </w:tr>
      <w:tr>
        <w:tc>
          <w:tcPr>
            <w:tcW w:type="dxa" w:w="1290"/>
            <w:shd w:fill="F2F5F8"/>
            <w:tcMar>
              <w:top w:w="80" w:type="dxa"/>
              <w:bottom w:w="80" w:type="dxa"/>
              <w:left w:w="100" w:type="dxa"/>
              <w:right w:w="100" w:type="dxa"/>
            </w:tcMar>
          </w:tcPr>
          <w:p>
            <w:pPr>
              <w:jc w:val="left"/>
            </w:pPr>
            <w:r>
              <w:rPr>
                <w:sz w:val="19"/>
              </w:rPr>
              <w:t>medium</w:t>
            </w:r>
          </w:p>
        </w:tc>
        <w:tc>
          <w:tcPr>
            <w:tcW w:type="dxa" w:w="1290"/>
            <w:shd w:fill="F2F5F8"/>
            <w:tcMar>
              <w:top w:w="80" w:type="dxa"/>
              <w:bottom w:w="80" w:type="dxa"/>
              <w:left w:w="100" w:type="dxa"/>
              <w:right w:w="100" w:type="dxa"/>
            </w:tcMar>
          </w:tcPr>
          <w:p>
            <w:pPr>
              <w:jc w:val="center"/>
            </w:pPr>
            <w:r>
              <w:rPr>
                <w:sz w:val="19"/>
              </w:rPr>
              <w:t>GBFS</w:t>
            </w:r>
          </w:p>
        </w:tc>
        <w:tc>
          <w:tcPr>
            <w:tcW w:type="dxa" w:w="1290"/>
            <w:shd w:fill="F2F5F8"/>
            <w:tcMar>
              <w:top w:w="80" w:type="dxa"/>
              <w:bottom w:w="80" w:type="dxa"/>
              <w:left w:w="100" w:type="dxa"/>
              <w:right w:w="100" w:type="dxa"/>
            </w:tcMar>
          </w:tcPr>
          <w:p>
            <w:pPr>
              <w:jc w:val="center"/>
            </w:pPr>
            <w:r>
              <w:rPr>
                <w:sz w:val="19"/>
              </w:rPr>
              <w:t>74</w:t>
            </w:r>
          </w:p>
        </w:tc>
        <w:tc>
          <w:tcPr>
            <w:tcW w:type="dxa" w:w="1290"/>
            <w:shd w:fill="F2F5F8"/>
            <w:tcMar>
              <w:top w:w="80" w:type="dxa"/>
              <w:bottom w:w="80" w:type="dxa"/>
              <w:left w:w="100" w:type="dxa"/>
              <w:right w:w="100" w:type="dxa"/>
            </w:tcMar>
          </w:tcPr>
          <w:p>
            <w:pPr>
              <w:jc w:val="center"/>
            </w:pPr>
            <w:r>
              <w:rPr>
                <w:sz w:val="19"/>
              </w:rPr>
              <w:t>79</w:t>
            </w:r>
          </w:p>
        </w:tc>
        <w:tc>
          <w:tcPr>
            <w:tcW w:type="dxa" w:w="1290"/>
            <w:shd w:fill="F2F5F8"/>
            <w:tcMar>
              <w:top w:w="80" w:type="dxa"/>
              <w:bottom w:w="80" w:type="dxa"/>
              <w:left w:w="100" w:type="dxa"/>
              <w:right w:w="100" w:type="dxa"/>
            </w:tcMar>
          </w:tcPr>
          <w:p>
            <w:pPr>
              <w:jc w:val="center"/>
            </w:pPr>
            <w:r>
              <w:rPr>
                <w:sz w:val="19"/>
              </w:rPr>
              <w:t>74</w:t>
            </w:r>
          </w:p>
        </w:tc>
        <w:tc>
          <w:tcPr>
            <w:tcW w:type="dxa" w:w="1290"/>
            <w:shd w:fill="F2F5F8"/>
            <w:tcMar>
              <w:top w:w="80" w:type="dxa"/>
              <w:bottom w:w="80" w:type="dxa"/>
              <w:left w:w="100" w:type="dxa"/>
              <w:right w:w="100" w:type="dxa"/>
            </w:tcMar>
          </w:tcPr>
          <w:p>
            <w:pPr>
              <w:jc w:val="center"/>
            </w:pPr>
            <w:r>
              <w:rPr>
                <w:sz w:val="19"/>
              </w:rPr>
              <w:t>86</w:t>
            </w:r>
          </w:p>
        </w:tc>
        <w:tc>
          <w:tcPr>
            <w:tcW w:type="dxa" w:w="1290"/>
            <w:shd w:fill="F2F5F8"/>
            <w:tcMar>
              <w:top w:w="80" w:type="dxa"/>
              <w:bottom w:w="80" w:type="dxa"/>
              <w:left w:w="100" w:type="dxa"/>
              <w:right w:w="100" w:type="dxa"/>
            </w:tcMar>
          </w:tcPr>
          <w:p>
            <w:pPr>
              <w:jc w:val="center"/>
            </w:pPr>
            <w:r>
              <w:rPr>
                <w:sz w:val="19"/>
              </w:rPr>
              <w:t>4</w:t>
            </w:r>
          </w:p>
        </w:tc>
      </w:tr>
      <w:tr>
        <w:tc>
          <w:tcPr>
            <w:tcW w:type="dxa" w:w="1290"/>
            <w:shd w:fill="F2F5F8"/>
            <w:tcMar>
              <w:top w:w="80" w:type="dxa"/>
              <w:bottom w:w="80" w:type="dxa"/>
              <w:left w:w="100" w:type="dxa"/>
              <w:right w:w="100" w:type="dxa"/>
            </w:tcMar>
          </w:tcPr>
          <w:p>
            <w:pPr>
              <w:jc w:val="left"/>
            </w:pPr>
            <w:r>
              <w:rPr>
                <w:sz w:val="19"/>
              </w:rPr>
              <w:t>medium</w:t>
            </w:r>
          </w:p>
        </w:tc>
        <w:tc>
          <w:tcPr>
            <w:tcW w:type="dxa" w:w="1290"/>
            <w:shd w:fill="F2F5F8"/>
            <w:tcMar>
              <w:top w:w="80" w:type="dxa"/>
              <w:bottom w:w="80" w:type="dxa"/>
              <w:left w:w="100" w:type="dxa"/>
              <w:right w:w="100" w:type="dxa"/>
            </w:tcMar>
          </w:tcPr>
          <w:p>
            <w:pPr>
              <w:jc w:val="center"/>
            </w:pPr>
            <w:r>
              <w:rPr>
                <w:b/>
                <w:sz w:val="19"/>
              </w:rPr>
              <w:t>A*</w:t>
            </w:r>
          </w:p>
        </w:tc>
        <w:tc>
          <w:tcPr>
            <w:tcW w:type="dxa" w:w="1290"/>
            <w:shd w:fill="F2F5F8"/>
            <w:tcMar>
              <w:top w:w="80" w:type="dxa"/>
              <w:bottom w:w="80" w:type="dxa"/>
              <w:left w:w="100" w:type="dxa"/>
              <w:right w:w="100" w:type="dxa"/>
            </w:tcMar>
          </w:tcPr>
          <w:p>
            <w:pPr>
              <w:jc w:val="center"/>
            </w:pPr>
            <w:r>
              <w:rPr>
                <w:b/>
                <w:sz w:val="19"/>
              </w:rPr>
              <w:t>68</w:t>
            </w:r>
          </w:p>
        </w:tc>
        <w:tc>
          <w:tcPr>
            <w:tcW w:type="dxa" w:w="1290"/>
            <w:shd w:fill="F2F5F8"/>
            <w:tcMar>
              <w:top w:w="80" w:type="dxa"/>
              <w:bottom w:w="80" w:type="dxa"/>
              <w:left w:w="100" w:type="dxa"/>
              <w:right w:w="100" w:type="dxa"/>
            </w:tcMar>
          </w:tcPr>
          <w:p>
            <w:pPr>
              <w:jc w:val="center"/>
            </w:pPr>
            <w:r>
              <w:rPr>
                <w:sz w:val="19"/>
              </w:rPr>
              <w:t>222</w:t>
            </w:r>
          </w:p>
        </w:tc>
        <w:tc>
          <w:tcPr>
            <w:tcW w:type="dxa" w:w="1290"/>
            <w:shd w:fill="F2F5F8"/>
            <w:tcMar>
              <w:top w:w="80" w:type="dxa"/>
              <w:bottom w:w="80" w:type="dxa"/>
              <w:left w:w="100" w:type="dxa"/>
              <w:right w:w="100" w:type="dxa"/>
            </w:tcMar>
          </w:tcPr>
          <w:p>
            <w:pPr>
              <w:jc w:val="center"/>
            </w:pPr>
            <w:r>
              <w:rPr>
                <w:sz w:val="19"/>
              </w:rPr>
              <w:t>68</w:t>
            </w:r>
          </w:p>
        </w:tc>
        <w:tc>
          <w:tcPr>
            <w:tcW w:type="dxa" w:w="1290"/>
            <w:shd w:fill="F2F5F8"/>
            <w:tcMar>
              <w:top w:w="80" w:type="dxa"/>
              <w:bottom w:w="80" w:type="dxa"/>
              <w:left w:w="100" w:type="dxa"/>
              <w:right w:w="100" w:type="dxa"/>
            </w:tcMar>
          </w:tcPr>
          <w:p>
            <w:pPr>
              <w:jc w:val="center"/>
            </w:pPr>
            <w:r>
              <w:rPr>
                <w:sz w:val="19"/>
              </w:rPr>
              <w:t>235</w:t>
            </w:r>
          </w:p>
        </w:tc>
        <w:tc>
          <w:tcPr>
            <w:tcW w:type="dxa" w:w="1290"/>
            <w:shd w:fill="F2F5F8"/>
            <w:tcMar>
              <w:top w:w="80" w:type="dxa"/>
              <w:bottom w:w="80" w:type="dxa"/>
              <w:left w:w="100" w:type="dxa"/>
              <w:right w:w="100" w:type="dxa"/>
            </w:tcMar>
          </w:tcPr>
          <w:p>
            <w:pPr>
              <w:jc w:val="center"/>
            </w:pPr>
            <w:r>
              <w:rPr>
                <w:sz w:val="19"/>
              </w:rPr>
              <w:t>8</w:t>
            </w:r>
          </w:p>
        </w:tc>
      </w:tr>
      <w:tr>
        <w:tc>
          <w:tcPr>
            <w:tcW w:type="dxa" w:w="1290"/>
            <w:shd w:fill="FFFFFF"/>
            <w:tcMar>
              <w:top w:w="80" w:type="dxa"/>
              <w:bottom w:w="80" w:type="dxa"/>
              <w:left w:w="100" w:type="dxa"/>
              <w:right w:w="100" w:type="dxa"/>
            </w:tcMar>
          </w:tcPr>
          <w:p>
            <w:pPr>
              <w:jc w:val="left"/>
            </w:pPr>
            <w:r>
              <w:rPr>
                <w:sz w:val="19"/>
              </w:rPr>
              <w:t>large</w:t>
            </w:r>
          </w:p>
        </w:tc>
        <w:tc>
          <w:tcPr>
            <w:tcW w:type="dxa" w:w="1290"/>
            <w:shd w:fill="FFFFFF"/>
            <w:tcMar>
              <w:top w:w="80" w:type="dxa"/>
              <w:bottom w:w="80" w:type="dxa"/>
              <w:left w:w="100" w:type="dxa"/>
              <w:right w:w="100" w:type="dxa"/>
            </w:tcMar>
          </w:tcPr>
          <w:p>
            <w:pPr>
              <w:jc w:val="center"/>
            </w:pPr>
            <w:r>
              <w:rPr>
                <w:sz w:val="19"/>
              </w:rPr>
              <w:t>BFS</w:t>
            </w:r>
          </w:p>
        </w:tc>
        <w:tc>
          <w:tcPr>
            <w:tcW w:type="dxa" w:w="1290"/>
            <w:shd w:fill="FFFFFF"/>
            <w:tcMar>
              <w:top w:w="80" w:type="dxa"/>
              <w:bottom w:w="80" w:type="dxa"/>
              <w:left w:w="100" w:type="dxa"/>
              <w:right w:w="100" w:type="dxa"/>
            </w:tcMar>
          </w:tcPr>
          <w:p>
            <w:pPr>
              <w:jc w:val="center"/>
            </w:pPr>
            <w:r>
              <w:rPr>
                <w:b/>
                <w:sz w:val="19"/>
              </w:rPr>
              <w:t>210</w:t>
            </w:r>
          </w:p>
        </w:tc>
        <w:tc>
          <w:tcPr>
            <w:tcW w:type="dxa" w:w="1290"/>
            <w:shd w:fill="FFFFFF"/>
            <w:tcMar>
              <w:top w:w="80" w:type="dxa"/>
              <w:bottom w:w="80" w:type="dxa"/>
              <w:left w:w="100" w:type="dxa"/>
              <w:right w:w="100" w:type="dxa"/>
            </w:tcMar>
          </w:tcPr>
          <w:p>
            <w:pPr>
              <w:jc w:val="center"/>
            </w:pPr>
            <w:r>
              <w:rPr>
                <w:sz w:val="19"/>
              </w:rPr>
              <w:t>621</w:t>
            </w:r>
          </w:p>
        </w:tc>
        <w:tc>
          <w:tcPr>
            <w:tcW w:type="dxa" w:w="1290"/>
            <w:shd w:fill="FFFFFF"/>
            <w:tcMar>
              <w:top w:w="80" w:type="dxa"/>
              <w:bottom w:w="80" w:type="dxa"/>
              <w:left w:w="100" w:type="dxa"/>
              <w:right w:w="100" w:type="dxa"/>
            </w:tcMar>
          </w:tcPr>
          <w:p>
            <w:pPr>
              <w:jc w:val="center"/>
            </w:pPr>
            <w:r>
              <w:rPr>
                <w:sz w:val="19"/>
              </w:rPr>
              <w:t>211</w:t>
            </w:r>
          </w:p>
        </w:tc>
        <w:tc>
          <w:tcPr>
            <w:tcW w:type="dxa" w:w="1290"/>
            <w:shd w:fill="FFFFFF"/>
            <w:tcMar>
              <w:top w:w="80" w:type="dxa"/>
              <w:bottom w:w="80" w:type="dxa"/>
              <w:left w:w="100" w:type="dxa"/>
              <w:right w:w="100" w:type="dxa"/>
            </w:tcMar>
          </w:tcPr>
          <w:p>
            <w:pPr>
              <w:jc w:val="center"/>
            </w:pPr>
            <w:r>
              <w:rPr>
                <w:sz w:val="19"/>
              </w:rPr>
              <w:t>630</w:t>
            </w:r>
          </w:p>
        </w:tc>
        <w:tc>
          <w:tcPr>
            <w:tcW w:type="dxa" w:w="1290"/>
            <w:shd w:fill="FFFFFF"/>
            <w:tcMar>
              <w:top w:w="80" w:type="dxa"/>
              <w:bottom w:w="80" w:type="dxa"/>
              <w:left w:w="100" w:type="dxa"/>
              <w:right w:w="100" w:type="dxa"/>
            </w:tcMar>
          </w:tcPr>
          <w:p>
            <w:pPr>
              <w:jc w:val="center"/>
            </w:pPr>
            <w:r>
              <w:rPr>
                <w:sz w:val="19"/>
              </w:rPr>
              <w:t>8</w:t>
            </w:r>
          </w:p>
        </w:tc>
      </w:tr>
      <w:tr>
        <w:tc>
          <w:tcPr>
            <w:tcW w:type="dxa" w:w="1290"/>
            <w:shd w:fill="FFFFFF"/>
            <w:tcMar>
              <w:top w:w="80" w:type="dxa"/>
              <w:bottom w:w="80" w:type="dxa"/>
              <w:left w:w="100" w:type="dxa"/>
              <w:right w:w="100" w:type="dxa"/>
            </w:tcMar>
          </w:tcPr>
          <w:p>
            <w:pPr>
              <w:jc w:val="left"/>
            </w:pPr>
            <w:r>
              <w:rPr>
                <w:sz w:val="19"/>
              </w:rPr>
              <w:t>large</w:t>
            </w:r>
          </w:p>
        </w:tc>
        <w:tc>
          <w:tcPr>
            <w:tcW w:type="dxa" w:w="1290"/>
            <w:shd w:fill="FFFFFF"/>
            <w:tcMar>
              <w:top w:w="80" w:type="dxa"/>
              <w:bottom w:w="80" w:type="dxa"/>
              <w:left w:w="100" w:type="dxa"/>
              <w:right w:w="100" w:type="dxa"/>
            </w:tcMar>
          </w:tcPr>
          <w:p>
            <w:pPr>
              <w:jc w:val="center"/>
            </w:pPr>
            <w:r>
              <w:rPr>
                <w:sz w:val="19"/>
              </w:rPr>
              <w:t>DFS</w:t>
            </w:r>
          </w:p>
        </w:tc>
        <w:tc>
          <w:tcPr>
            <w:tcW w:type="dxa" w:w="1290"/>
            <w:shd w:fill="FFFFFF"/>
            <w:tcMar>
              <w:top w:w="80" w:type="dxa"/>
              <w:bottom w:w="80" w:type="dxa"/>
              <w:left w:w="100" w:type="dxa"/>
              <w:right w:w="100" w:type="dxa"/>
            </w:tcMar>
          </w:tcPr>
          <w:p>
            <w:pPr>
              <w:jc w:val="center"/>
            </w:pPr>
            <w:r>
              <w:rPr>
                <w:b/>
                <w:sz w:val="19"/>
              </w:rPr>
              <w:t>210</w:t>
            </w:r>
          </w:p>
        </w:tc>
        <w:tc>
          <w:tcPr>
            <w:tcW w:type="dxa" w:w="1290"/>
            <w:shd w:fill="FFFFFF"/>
            <w:tcMar>
              <w:top w:w="80" w:type="dxa"/>
              <w:bottom w:w="80" w:type="dxa"/>
              <w:left w:w="100" w:type="dxa"/>
              <w:right w:w="100" w:type="dxa"/>
            </w:tcMar>
          </w:tcPr>
          <w:p>
            <w:pPr>
              <w:jc w:val="center"/>
            </w:pPr>
            <w:r>
              <w:rPr>
                <w:sz w:val="19"/>
              </w:rPr>
              <w:t>418</w:t>
            </w:r>
          </w:p>
        </w:tc>
        <w:tc>
          <w:tcPr>
            <w:tcW w:type="dxa" w:w="1290"/>
            <w:shd w:fill="FFFFFF"/>
            <w:tcMar>
              <w:top w:w="80" w:type="dxa"/>
              <w:bottom w:w="80" w:type="dxa"/>
              <w:left w:w="100" w:type="dxa"/>
              <w:right w:w="100" w:type="dxa"/>
            </w:tcMar>
          </w:tcPr>
          <w:p>
            <w:pPr>
              <w:jc w:val="center"/>
            </w:pPr>
            <w:r>
              <w:rPr>
                <w:sz w:val="19"/>
              </w:rPr>
              <w:t>222</w:t>
            </w:r>
          </w:p>
        </w:tc>
        <w:tc>
          <w:tcPr>
            <w:tcW w:type="dxa" w:w="1290"/>
            <w:shd w:fill="FFFFFF"/>
            <w:tcMar>
              <w:top w:w="80" w:type="dxa"/>
              <w:bottom w:w="80" w:type="dxa"/>
              <w:left w:w="100" w:type="dxa"/>
              <w:right w:w="100" w:type="dxa"/>
            </w:tcMar>
          </w:tcPr>
          <w:p>
            <w:pPr>
              <w:jc w:val="center"/>
            </w:pPr>
            <w:r>
              <w:rPr>
                <w:sz w:val="19"/>
              </w:rPr>
              <w:t>257</w:t>
            </w:r>
          </w:p>
        </w:tc>
        <w:tc>
          <w:tcPr>
            <w:tcW w:type="dxa" w:w="1290"/>
            <w:shd w:fill="FFFFFF"/>
            <w:tcMar>
              <w:top w:w="80" w:type="dxa"/>
              <w:bottom w:w="80" w:type="dxa"/>
              <w:left w:w="100" w:type="dxa"/>
              <w:right w:w="100" w:type="dxa"/>
            </w:tcMar>
          </w:tcPr>
          <w:p>
            <w:pPr>
              <w:jc w:val="center"/>
            </w:pPr>
            <w:r>
              <w:rPr>
                <w:sz w:val="19"/>
              </w:rPr>
              <w:t>35</w:t>
            </w:r>
          </w:p>
        </w:tc>
      </w:tr>
      <w:tr>
        <w:tc>
          <w:tcPr>
            <w:tcW w:type="dxa" w:w="1290"/>
            <w:shd w:fill="FFFFFF"/>
            <w:tcMar>
              <w:top w:w="80" w:type="dxa"/>
              <w:bottom w:w="80" w:type="dxa"/>
              <w:left w:w="100" w:type="dxa"/>
              <w:right w:w="100" w:type="dxa"/>
            </w:tcMar>
          </w:tcPr>
          <w:p>
            <w:pPr>
              <w:jc w:val="left"/>
            </w:pPr>
            <w:r>
              <w:rPr>
                <w:sz w:val="19"/>
              </w:rPr>
              <w:t>large</w:t>
            </w:r>
          </w:p>
        </w:tc>
        <w:tc>
          <w:tcPr>
            <w:tcW w:type="dxa" w:w="1290"/>
            <w:shd w:fill="FFFFFF"/>
            <w:tcMar>
              <w:top w:w="80" w:type="dxa"/>
              <w:bottom w:w="80" w:type="dxa"/>
              <w:left w:w="100" w:type="dxa"/>
              <w:right w:w="100" w:type="dxa"/>
            </w:tcMar>
          </w:tcPr>
          <w:p>
            <w:pPr>
              <w:jc w:val="center"/>
            </w:pPr>
            <w:r>
              <w:rPr>
                <w:sz w:val="19"/>
              </w:rPr>
              <w:t>GBFS</w:t>
            </w:r>
          </w:p>
        </w:tc>
        <w:tc>
          <w:tcPr>
            <w:tcW w:type="dxa" w:w="1290"/>
            <w:shd w:fill="FFFFFF"/>
            <w:tcMar>
              <w:top w:w="80" w:type="dxa"/>
              <w:bottom w:w="80" w:type="dxa"/>
              <w:left w:w="100" w:type="dxa"/>
              <w:right w:w="100" w:type="dxa"/>
            </w:tcMar>
          </w:tcPr>
          <w:p>
            <w:pPr>
              <w:jc w:val="center"/>
            </w:pPr>
            <w:r>
              <w:rPr>
                <w:b/>
                <w:sz w:val="19"/>
              </w:rPr>
              <w:t>210</w:t>
            </w:r>
          </w:p>
        </w:tc>
        <w:tc>
          <w:tcPr>
            <w:tcW w:type="dxa" w:w="1290"/>
            <w:shd w:fill="FFFFFF"/>
            <w:tcMar>
              <w:top w:w="80" w:type="dxa"/>
              <w:bottom w:w="80" w:type="dxa"/>
              <w:left w:w="100" w:type="dxa"/>
              <w:right w:w="100" w:type="dxa"/>
            </w:tcMar>
          </w:tcPr>
          <w:p>
            <w:pPr>
              <w:jc w:val="center"/>
            </w:pPr>
            <w:r>
              <w:rPr>
                <w:sz w:val="19"/>
              </w:rPr>
              <w:t>468</w:t>
            </w:r>
          </w:p>
        </w:tc>
        <w:tc>
          <w:tcPr>
            <w:tcW w:type="dxa" w:w="1290"/>
            <w:shd w:fill="FFFFFF"/>
            <w:tcMar>
              <w:top w:w="80" w:type="dxa"/>
              <w:bottom w:w="80" w:type="dxa"/>
              <w:left w:w="100" w:type="dxa"/>
              <w:right w:w="100" w:type="dxa"/>
            </w:tcMar>
          </w:tcPr>
          <w:p>
            <w:pPr>
              <w:jc w:val="center"/>
            </w:pPr>
            <w:r>
              <w:rPr>
                <w:sz w:val="19"/>
              </w:rPr>
              <w:t>210</w:t>
            </w:r>
          </w:p>
        </w:tc>
        <w:tc>
          <w:tcPr>
            <w:tcW w:type="dxa" w:w="1290"/>
            <w:shd w:fill="FFFFFF"/>
            <w:tcMar>
              <w:top w:w="80" w:type="dxa"/>
              <w:bottom w:w="80" w:type="dxa"/>
              <w:left w:w="100" w:type="dxa"/>
              <w:right w:w="100" w:type="dxa"/>
            </w:tcMar>
          </w:tcPr>
          <w:p>
            <w:pPr>
              <w:jc w:val="center"/>
            </w:pPr>
            <w:r>
              <w:rPr>
                <w:sz w:val="19"/>
              </w:rPr>
              <w:t>507</w:t>
            </w:r>
          </w:p>
        </w:tc>
        <w:tc>
          <w:tcPr>
            <w:tcW w:type="dxa" w:w="1290"/>
            <w:shd w:fill="FFFFFF"/>
            <w:tcMar>
              <w:top w:w="80" w:type="dxa"/>
              <w:bottom w:w="80" w:type="dxa"/>
              <w:left w:w="100" w:type="dxa"/>
              <w:right w:w="100" w:type="dxa"/>
            </w:tcMar>
          </w:tcPr>
          <w:p>
            <w:pPr>
              <w:jc w:val="center"/>
            </w:pPr>
            <w:r>
              <w:rPr>
                <w:sz w:val="19"/>
              </w:rPr>
              <w:t>20</w:t>
            </w:r>
          </w:p>
        </w:tc>
      </w:tr>
      <w:tr>
        <w:tc>
          <w:tcPr>
            <w:tcW w:type="dxa" w:w="1290"/>
            <w:shd w:fill="FFFFFF"/>
            <w:tcMar>
              <w:top w:w="80" w:type="dxa"/>
              <w:bottom w:w="80" w:type="dxa"/>
              <w:left w:w="100" w:type="dxa"/>
              <w:right w:w="100" w:type="dxa"/>
            </w:tcMar>
          </w:tcPr>
          <w:p>
            <w:pPr>
              <w:jc w:val="left"/>
            </w:pPr>
            <w:r>
              <w:rPr>
                <w:sz w:val="19"/>
              </w:rPr>
              <w:t>large</w:t>
            </w:r>
          </w:p>
        </w:tc>
        <w:tc>
          <w:tcPr>
            <w:tcW w:type="dxa" w:w="1290"/>
            <w:shd w:fill="FFFFFF"/>
            <w:tcMar>
              <w:top w:w="80" w:type="dxa"/>
              <w:bottom w:w="80" w:type="dxa"/>
              <w:left w:w="100" w:type="dxa"/>
              <w:right w:w="100" w:type="dxa"/>
            </w:tcMar>
          </w:tcPr>
          <w:p>
            <w:pPr>
              <w:jc w:val="center"/>
            </w:pPr>
            <w:r>
              <w:rPr>
                <w:b/>
                <w:sz w:val="19"/>
              </w:rPr>
              <w:t>A*</w:t>
            </w:r>
          </w:p>
        </w:tc>
        <w:tc>
          <w:tcPr>
            <w:tcW w:type="dxa" w:w="1290"/>
            <w:shd w:fill="FFFFFF"/>
            <w:tcMar>
              <w:top w:w="80" w:type="dxa"/>
              <w:bottom w:w="80" w:type="dxa"/>
              <w:left w:w="100" w:type="dxa"/>
              <w:right w:w="100" w:type="dxa"/>
            </w:tcMar>
          </w:tcPr>
          <w:p>
            <w:pPr>
              <w:jc w:val="center"/>
            </w:pPr>
            <w:r>
              <w:rPr>
                <w:b/>
                <w:sz w:val="19"/>
              </w:rPr>
              <w:t>210</w:t>
            </w:r>
          </w:p>
        </w:tc>
        <w:tc>
          <w:tcPr>
            <w:tcW w:type="dxa" w:w="1290"/>
            <w:shd w:fill="FFFFFF"/>
            <w:tcMar>
              <w:top w:w="80" w:type="dxa"/>
              <w:bottom w:w="80" w:type="dxa"/>
              <w:left w:w="100" w:type="dxa"/>
              <w:right w:w="100" w:type="dxa"/>
            </w:tcMar>
          </w:tcPr>
          <w:p>
            <w:pPr>
              <w:jc w:val="center"/>
            </w:pPr>
            <w:r>
              <w:rPr>
                <w:sz w:val="19"/>
              </w:rPr>
              <w:t>550</w:t>
            </w:r>
          </w:p>
        </w:tc>
        <w:tc>
          <w:tcPr>
            <w:tcW w:type="dxa" w:w="1290"/>
            <w:shd w:fill="FFFFFF"/>
            <w:tcMar>
              <w:top w:w="80" w:type="dxa"/>
              <w:bottom w:w="80" w:type="dxa"/>
              <w:left w:w="100" w:type="dxa"/>
              <w:right w:w="100" w:type="dxa"/>
            </w:tcMar>
          </w:tcPr>
          <w:p>
            <w:pPr>
              <w:jc w:val="center"/>
            </w:pPr>
            <w:r>
              <w:rPr>
                <w:sz w:val="19"/>
              </w:rPr>
              <w:t>210</w:t>
            </w:r>
          </w:p>
        </w:tc>
        <w:tc>
          <w:tcPr>
            <w:tcW w:type="dxa" w:w="1290"/>
            <w:shd w:fill="FFFFFF"/>
            <w:tcMar>
              <w:top w:w="80" w:type="dxa"/>
              <w:bottom w:w="80" w:type="dxa"/>
              <w:left w:w="100" w:type="dxa"/>
              <w:right w:w="100" w:type="dxa"/>
            </w:tcMar>
          </w:tcPr>
          <w:p>
            <w:pPr>
              <w:jc w:val="center"/>
            </w:pPr>
            <w:r>
              <w:rPr>
                <w:sz w:val="19"/>
              </w:rPr>
              <w:t>565</w:t>
            </w:r>
          </w:p>
        </w:tc>
        <w:tc>
          <w:tcPr>
            <w:tcW w:type="dxa" w:w="1290"/>
            <w:shd w:fill="FFFFFF"/>
            <w:tcMar>
              <w:top w:w="80" w:type="dxa"/>
              <w:bottom w:w="80" w:type="dxa"/>
              <w:left w:w="100" w:type="dxa"/>
              <w:right w:w="100" w:type="dxa"/>
            </w:tcMar>
          </w:tcPr>
          <w:p>
            <w:pPr>
              <w:jc w:val="center"/>
            </w:pPr>
            <w:r>
              <w:rPr>
                <w:sz w:val="19"/>
              </w:rPr>
              <w:t>12</w:t>
            </w:r>
          </w:p>
        </w:tc>
      </w:tr>
      <w:tr>
        <w:tc>
          <w:tcPr>
            <w:tcW w:type="dxa" w:w="1290"/>
            <w:shd w:fill="F2F5F8"/>
            <w:tcMar>
              <w:top w:w="80" w:type="dxa"/>
              <w:bottom w:w="80" w:type="dxa"/>
              <w:left w:w="100" w:type="dxa"/>
              <w:right w:w="100" w:type="dxa"/>
            </w:tcMar>
          </w:tcPr>
          <w:p>
            <w:pPr>
              <w:jc w:val="left"/>
            </w:pPr>
            <w:r>
              <w:rPr>
                <w:sz w:val="19"/>
              </w:rPr>
              <w:t>open</w:t>
            </w:r>
          </w:p>
        </w:tc>
        <w:tc>
          <w:tcPr>
            <w:tcW w:type="dxa" w:w="1290"/>
            <w:shd w:fill="F2F5F8"/>
            <w:tcMar>
              <w:top w:w="80" w:type="dxa"/>
              <w:bottom w:w="80" w:type="dxa"/>
              <w:left w:w="100" w:type="dxa"/>
              <w:right w:w="100" w:type="dxa"/>
            </w:tcMar>
          </w:tcPr>
          <w:p>
            <w:pPr>
              <w:jc w:val="center"/>
            </w:pPr>
            <w:r>
              <w:rPr>
                <w:sz w:val="19"/>
              </w:rPr>
              <w:t>BFS</w:t>
            </w:r>
          </w:p>
        </w:tc>
        <w:tc>
          <w:tcPr>
            <w:tcW w:type="dxa" w:w="1290"/>
            <w:shd w:fill="F2F5F8"/>
            <w:tcMar>
              <w:top w:w="80" w:type="dxa"/>
              <w:bottom w:w="80" w:type="dxa"/>
              <w:left w:w="100" w:type="dxa"/>
              <w:right w:w="100" w:type="dxa"/>
            </w:tcMar>
          </w:tcPr>
          <w:p>
            <w:pPr>
              <w:jc w:val="center"/>
            </w:pPr>
            <w:r>
              <w:rPr>
                <w:b/>
                <w:sz w:val="19"/>
              </w:rPr>
              <w:t>54</w:t>
            </w:r>
          </w:p>
        </w:tc>
        <w:tc>
          <w:tcPr>
            <w:tcW w:type="dxa" w:w="1290"/>
            <w:shd w:fill="F2F5F8"/>
            <w:tcMar>
              <w:top w:w="80" w:type="dxa"/>
              <w:bottom w:w="80" w:type="dxa"/>
              <w:left w:w="100" w:type="dxa"/>
              <w:right w:w="100" w:type="dxa"/>
            </w:tcMar>
          </w:tcPr>
          <w:p>
            <w:pPr>
              <w:jc w:val="center"/>
            </w:pPr>
            <w:r>
              <w:rPr>
                <w:sz w:val="19"/>
              </w:rPr>
              <w:t>683</w:t>
            </w:r>
          </w:p>
        </w:tc>
        <w:tc>
          <w:tcPr>
            <w:tcW w:type="dxa" w:w="1290"/>
            <w:shd w:fill="F2F5F8"/>
            <w:tcMar>
              <w:top w:w="80" w:type="dxa"/>
              <w:bottom w:w="80" w:type="dxa"/>
              <w:left w:w="100" w:type="dxa"/>
              <w:right w:w="100" w:type="dxa"/>
            </w:tcMar>
          </w:tcPr>
          <w:p>
            <w:pPr>
              <w:jc w:val="center"/>
            </w:pPr>
            <w:r>
              <w:rPr>
                <w:sz w:val="19"/>
              </w:rPr>
              <w:t>54</w:t>
            </w:r>
          </w:p>
        </w:tc>
        <w:tc>
          <w:tcPr>
            <w:tcW w:type="dxa" w:w="1290"/>
            <w:shd w:fill="F2F5F8"/>
            <w:tcMar>
              <w:top w:w="80" w:type="dxa"/>
              <w:bottom w:w="80" w:type="dxa"/>
              <w:left w:w="100" w:type="dxa"/>
              <w:right w:w="100" w:type="dxa"/>
            </w:tcMar>
          </w:tcPr>
          <w:p>
            <w:pPr>
              <w:jc w:val="center"/>
            </w:pPr>
            <w:r>
              <w:rPr>
                <w:sz w:val="19"/>
              </w:rPr>
              <w:t>687</w:t>
            </w:r>
          </w:p>
        </w:tc>
        <w:tc>
          <w:tcPr>
            <w:tcW w:type="dxa" w:w="1290"/>
            <w:shd w:fill="F2F5F8"/>
            <w:tcMar>
              <w:top w:w="80" w:type="dxa"/>
              <w:bottom w:w="80" w:type="dxa"/>
              <w:left w:w="100" w:type="dxa"/>
              <w:right w:w="100" w:type="dxa"/>
            </w:tcMar>
          </w:tcPr>
          <w:p>
            <w:pPr>
              <w:jc w:val="center"/>
            </w:pPr>
            <w:r>
              <w:rPr>
                <w:sz w:val="19"/>
              </w:rPr>
              <w:t>25</w:t>
            </w:r>
          </w:p>
        </w:tc>
      </w:tr>
      <w:tr>
        <w:tc>
          <w:tcPr>
            <w:tcW w:type="dxa" w:w="1290"/>
            <w:shd w:fill="F2F5F8"/>
            <w:tcMar>
              <w:top w:w="80" w:type="dxa"/>
              <w:bottom w:w="80" w:type="dxa"/>
              <w:left w:w="100" w:type="dxa"/>
              <w:right w:w="100" w:type="dxa"/>
            </w:tcMar>
          </w:tcPr>
          <w:p>
            <w:pPr>
              <w:jc w:val="left"/>
            </w:pPr>
            <w:r>
              <w:rPr>
                <w:sz w:val="19"/>
              </w:rPr>
              <w:t>open</w:t>
            </w:r>
          </w:p>
        </w:tc>
        <w:tc>
          <w:tcPr>
            <w:tcW w:type="dxa" w:w="1290"/>
            <w:shd w:fill="F2F5F8"/>
            <w:tcMar>
              <w:top w:w="80" w:type="dxa"/>
              <w:bottom w:w="80" w:type="dxa"/>
              <w:left w:w="100" w:type="dxa"/>
              <w:right w:w="100" w:type="dxa"/>
            </w:tcMar>
          </w:tcPr>
          <w:p>
            <w:pPr>
              <w:jc w:val="center"/>
            </w:pPr>
            <w:r>
              <w:rPr>
                <w:sz w:val="19"/>
              </w:rPr>
              <w:t>DFS</w:t>
            </w:r>
          </w:p>
        </w:tc>
        <w:tc>
          <w:tcPr>
            <w:tcW w:type="dxa" w:w="1290"/>
            <w:shd w:fill="F2F5F8"/>
            <w:tcMar>
              <w:top w:w="80" w:type="dxa"/>
              <w:bottom w:w="80" w:type="dxa"/>
              <w:left w:w="100" w:type="dxa"/>
              <w:right w:w="100" w:type="dxa"/>
            </w:tcMar>
          </w:tcPr>
          <w:p>
            <w:pPr>
              <w:jc w:val="center"/>
            </w:pPr>
            <w:r>
              <w:rPr>
                <w:sz w:val="19"/>
              </w:rPr>
              <w:t>206</w:t>
            </w:r>
          </w:p>
        </w:tc>
        <w:tc>
          <w:tcPr>
            <w:tcW w:type="dxa" w:w="1290"/>
            <w:shd w:fill="F2F5F8"/>
            <w:tcMar>
              <w:top w:w="80" w:type="dxa"/>
              <w:bottom w:w="80" w:type="dxa"/>
              <w:left w:w="100" w:type="dxa"/>
              <w:right w:w="100" w:type="dxa"/>
            </w:tcMar>
          </w:tcPr>
          <w:p>
            <w:pPr>
              <w:jc w:val="center"/>
            </w:pPr>
            <w:r>
              <w:rPr>
                <w:sz w:val="19"/>
              </w:rPr>
              <w:t>207</w:t>
            </w:r>
          </w:p>
        </w:tc>
        <w:tc>
          <w:tcPr>
            <w:tcW w:type="dxa" w:w="1290"/>
            <w:shd w:fill="F2F5F8"/>
            <w:tcMar>
              <w:top w:w="80" w:type="dxa"/>
              <w:bottom w:w="80" w:type="dxa"/>
              <w:left w:w="100" w:type="dxa"/>
              <w:right w:w="100" w:type="dxa"/>
            </w:tcMar>
          </w:tcPr>
          <w:p>
            <w:pPr>
              <w:jc w:val="center"/>
            </w:pPr>
            <w:r>
              <w:rPr>
                <w:sz w:val="19"/>
              </w:rPr>
              <w:t>206</w:t>
            </w:r>
          </w:p>
        </w:tc>
        <w:tc>
          <w:tcPr>
            <w:tcW w:type="dxa" w:w="1290"/>
            <w:shd w:fill="F2F5F8"/>
            <w:tcMar>
              <w:top w:w="80" w:type="dxa"/>
              <w:bottom w:w="80" w:type="dxa"/>
              <w:left w:w="100" w:type="dxa"/>
              <w:right w:w="100" w:type="dxa"/>
            </w:tcMar>
          </w:tcPr>
          <w:p>
            <w:pPr>
              <w:jc w:val="center"/>
            </w:pPr>
            <w:r>
              <w:rPr>
                <w:sz w:val="19"/>
              </w:rPr>
              <w:t>405</w:t>
            </w:r>
          </w:p>
        </w:tc>
        <w:tc>
          <w:tcPr>
            <w:tcW w:type="dxa" w:w="1290"/>
            <w:shd w:fill="F2F5F8"/>
            <w:tcMar>
              <w:top w:w="80" w:type="dxa"/>
              <w:bottom w:w="80" w:type="dxa"/>
              <w:left w:w="100" w:type="dxa"/>
              <w:right w:w="100" w:type="dxa"/>
            </w:tcMar>
          </w:tcPr>
          <w:p>
            <w:pPr>
              <w:jc w:val="center"/>
            </w:pPr>
            <w:r>
              <w:rPr>
                <w:sz w:val="19"/>
              </w:rPr>
              <w:t>199</w:t>
            </w:r>
          </w:p>
        </w:tc>
      </w:tr>
      <w:tr>
        <w:tc>
          <w:tcPr>
            <w:tcW w:type="dxa" w:w="1290"/>
            <w:shd w:fill="F2F5F8"/>
            <w:tcMar>
              <w:top w:w="80" w:type="dxa"/>
              <w:bottom w:w="80" w:type="dxa"/>
              <w:left w:w="100" w:type="dxa"/>
              <w:right w:w="100" w:type="dxa"/>
            </w:tcMar>
          </w:tcPr>
          <w:p>
            <w:pPr>
              <w:jc w:val="left"/>
            </w:pPr>
            <w:r>
              <w:rPr>
                <w:sz w:val="19"/>
              </w:rPr>
              <w:t>open</w:t>
            </w:r>
          </w:p>
        </w:tc>
        <w:tc>
          <w:tcPr>
            <w:tcW w:type="dxa" w:w="1290"/>
            <w:shd w:fill="F2F5F8"/>
            <w:tcMar>
              <w:top w:w="80" w:type="dxa"/>
              <w:bottom w:w="80" w:type="dxa"/>
              <w:left w:w="100" w:type="dxa"/>
              <w:right w:w="100" w:type="dxa"/>
            </w:tcMar>
          </w:tcPr>
          <w:p>
            <w:pPr>
              <w:jc w:val="center"/>
            </w:pPr>
            <w:r>
              <w:rPr>
                <w:sz w:val="19"/>
              </w:rPr>
              <w:t>GBFS</w:t>
            </w:r>
          </w:p>
        </w:tc>
        <w:tc>
          <w:tcPr>
            <w:tcW w:type="dxa" w:w="1290"/>
            <w:shd w:fill="F2F5F8"/>
            <w:tcMar>
              <w:top w:w="80" w:type="dxa"/>
              <w:bottom w:w="80" w:type="dxa"/>
              <w:left w:w="100" w:type="dxa"/>
              <w:right w:w="100" w:type="dxa"/>
            </w:tcMar>
          </w:tcPr>
          <w:p>
            <w:pPr>
              <w:jc w:val="center"/>
            </w:pPr>
            <w:r>
              <w:rPr>
                <w:b/>
                <w:sz w:val="19"/>
              </w:rPr>
              <w:t>68</w:t>
            </w:r>
          </w:p>
        </w:tc>
        <w:tc>
          <w:tcPr>
            <w:tcW w:type="dxa" w:w="1290"/>
            <w:shd w:fill="F2F5F8"/>
            <w:tcMar>
              <w:top w:w="80" w:type="dxa"/>
              <w:bottom w:w="80" w:type="dxa"/>
              <w:left w:w="100" w:type="dxa"/>
              <w:right w:w="100" w:type="dxa"/>
            </w:tcMar>
          </w:tcPr>
          <w:p>
            <w:pPr>
              <w:jc w:val="center"/>
            </w:pPr>
            <w:r>
              <w:rPr>
                <w:sz w:val="19"/>
              </w:rPr>
              <w:t>90</w:t>
            </w:r>
          </w:p>
        </w:tc>
        <w:tc>
          <w:tcPr>
            <w:tcW w:type="dxa" w:w="1290"/>
            <w:shd w:fill="F2F5F8"/>
            <w:tcMar>
              <w:top w:w="80" w:type="dxa"/>
              <w:bottom w:w="80" w:type="dxa"/>
              <w:left w:w="100" w:type="dxa"/>
              <w:right w:w="100" w:type="dxa"/>
            </w:tcMar>
          </w:tcPr>
          <w:p>
            <w:pPr>
              <w:jc w:val="center"/>
            </w:pPr>
            <w:r>
              <w:rPr>
                <w:sz w:val="19"/>
              </w:rPr>
              <w:t>68</w:t>
            </w:r>
          </w:p>
        </w:tc>
        <w:tc>
          <w:tcPr>
            <w:tcW w:type="dxa" w:w="1290"/>
            <w:shd w:fill="F2F5F8"/>
            <w:tcMar>
              <w:top w:w="80" w:type="dxa"/>
              <w:bottom w:w="80" w:type="dxa"/>
              <w:left w:w="100" w:type="dxa"/>
              <w:right w:w="100" w:type="dxa"/>
            </w:tcMar>
          </w:tcPr>
          <w:p>
            <w:pPr>
              <w:jc w:val="center"/>
            </w:pPr>
            <w:r>
              <w:rPr>
                <w:sz w:val="19"/>
              </w:rPr>
              <w:t>221</w:t>
            </w:r>
          </w:p>
        </w:tc>
        <w:tc>
          <w:tcPr>
            <w:tcW w:type="dxa" w:w="1290"/>
            <w:shd w:fill="F2F5F8"/>
            <w:tcMar>
              <w:top w:w="80" w:type="dxa"/>
              <w:bottom w:w="80" w:type="dxa"/>
              <w:left w:w="100" w:type="dxa"/>
              <w:right w:w="100" w:type="dxa"/>
            </w:tcMar>
          </w:tcPr>
          <w:p>
            <w:pPr>
              <w:jc w:val="center"/>
            </w:pPr>
            <w:r>
              <w:rPr>
                <w:sz w:val="19"/>
              </w:rPr>
              <w:t>66</w:t>
            </w:r>
          </w:p>
        </w:tc>
      </w:tr>
      <w:tr>
        <w:tc>
          <w:tcPr>
            <w:tcW w:type="dxa" w:w="1290"/>
            <w:shd w:fill="F2F5F8"/>
            <w:tcMar>
              <w:top w:w="80" w:type="dxa"/>
              <w:bottom w:w="80" w:type="dxa"/>
              <w:left w:w="100" w:type="dxa"/>
              <w:right w:w="100" w:type="dxa"/>
            </w:tcMar>
          </w:tcPr>
          <w:p>
            <w:pPr>
              <w:jc w:val="left"/>
            </w:pPr>
            <w:r>
              <w:rPr>
                <w:sz w:val="19"/>
              </w:rPr>
              <w:t>open</w:t>
            </w:r>
          </w:p>
        </w:tc>
        <w:tc>
          <w:tcPr>
            <w:tcW w:type="dxa" w:w="1290"/>
            <w:shd w:fill="F2F5F8"/>
            <w:tcMar>
              <w:top w:w="80" w:type="dxa"/>
              <w:bottom w:w="80" w:type="dxa"/>
              <w:left w:w="100" w:type="dxa"/>
              <w:right w:w="100" w:type="dxa"/>
            </w:tcMar>
          </w:tcPr>
          <w:p>
            <w:pPr>
              <w:jc w:val="center"/>
            </w:pPr>
            <w:r>
              <w:rPr>
                <w:b/>
                <w:sz w:val="19"/>
              </w:rPr>
              <w:t>A*</w:t>
            </w:r>
          </w:p>
        </w:tc>
        <w:tc>
          <w:tcPr>
            <w:tcW w:type="dxa" w:w="1290"/>
            <w:shd w:fill="F2F5F8"/>
            <w:tcMar>
              <w:top w:w="80" w:type="dxa"/>
              <w:bottom w:w="80" w:type="dxa"/>
              <w:left w:w="100" w:type="dxa"/>
              <w:right w:w="100" w:type="dxa"/>
            </w:tcMar>
          </w:tcPr>
          <w:p>
            <w:pPr>
              <w:jc w:val="center"/>
            </w:pPr>
            <w:r>
              <w:rPr>
                <w:b/>
                <w:sz w:val="19"/>
              </w:rPr>
              <w:t>54</w:t>
            </w:r>
          </w:p>
        </w:tc>
        <w:tc>
          <w:tcPr>
            <w:tcW w:type="dxa" w:w="1290"/>
            <w:shd w:fill="F2F5F8"/>
            <w:tcMar>
              <w:top w:w="80" w:type="dxa"/>
              <w:bottom w:w="80" w:type="dxa"/>
              <w:left w:w="100" w:type="dxa"/>
              <w:right w:w="100" w:type="dxa"/>
            </w:tcMar>
          </w:tcPr>
          <w:p>
            <w:pPr>
              <w:jc w:val="center"/>
            </w:pPr>
            <w:r>
              <w:rPr>
                <w:sz w:val="19"/>
              </w:rPr>
              <w:t>536</w:t>
            </w:r>
          </w:p>
        </w:tc>
        <w:tc>
          <w:tcPr>
            <w:tcW w:type="dxa" w:w="1290"/>
            <w:shd w:fill="F2F5F8"/>
            <w:tcMar>
              <w:top w:w="80" w:type="dxa"/>
              <w:bottom w:w="80" w:type="dxa"/>
              <w:left w:w="100" w:type="dxa"/>
              <w:right w:w="100" w:type="dxa"/>
            </w:tcMar>
          </w:tcPr>
          <w:p>
            <w:pPr>
              <w:jc w:val="center"/>
            </w:pPr>
            <w:r>
              <w:rPr>
                <w:sz w:val="19"/>
              </w:rPr>
              <w:t>54</w:t>
            </w:r>
          </w:p>
        </w:tc>
        <w:tc>
          <w:tcPr>
            <w:tcW w:type="dxa" w:w="1290"/>
            <w:shd w:fill="F2F5F8"/>
            <w:tcMar>
              <w:top w:w="80" w:type="dxa"/>
              <w:bottom w:w="80" w:type="dxa"/>
              <w:left w:w="100" w:type="dxa"/>
              <w:right w:w="100" w:type="dxa"/>
            </w:tcMar>
          </w:tcPr>
          <w:p>
            <w:pPr>
              <w:jc w:val="center"/>
            </w:pPr>
            <w:r>
              <w:rPr>
                <w:sz w:val="19"/>
              </w:rPr>
              <w:t>576</w:t>
            </w:r>
          </w:p>
        </w:tc>
        <w:tc>
          <w:tcPr>
            <w:tcW w:type="dxa" w:w="1290"/>
            <w:shd w:fill="F2F5F8"/>
            <w:tcMar>
              <w:top w:w="80" w:type="dxa"/>
              <w:bottom w:w="80" w:type="dxa"/>
              <w:left w:w="100" w:type="dxa"/>
              <w:right w:w="100" w:type="dxa"/>
            </w:tcMar>
          </w:tcPr>
          <w:p>
            <w:pPr>
              <w:jc w:val="center"/>
            </w:pPr>
            <w:r>
              <w:rPr>
                <w:sz w:val="19"/>
              </w:rPr>
              <w:t>25</w:t>
            </w:r>
          </w:p>
        </w:tc>
      </w:tr>
      <w:tr>
        <w:tc>
          <w:tcPr>
            <w:tcW w:type="dxa" w:w="1290"/>
            <w:shd w:fill="FFFFFF"/>
            <w:tcMar>
              <w:top w:w="80" w:type="dxa"/>
              <w:bottom w:w="80" w:type="dxa"/>
              <w:left w:w="100" w:type="dxa"/>
              <w:right w:w="100" w:type="dxa"/>
            </w:tcMar>
          </w:tcPr>
          <w:p>
            <w:pPr>
              <w:jc w:val="left"/>
            </w:pPr>
            <w:r>
              <w:rPr>
                <w:sz w:val="19"/>
              </w:rPr>
              <w:t>loops</w:t>
            </w:r>
          </w:p>
        </w:tc>
        <w:tc>
          <w:tcPr>
            <w:tcW w:type="dxa" w:w="1290"/>
            <w:shd w:fill="FFFFFF"/>
            <w:tcMar>
              <w:top w:w="80" w:type="dxa"/>
              <w:bottom w:w="80" w:type="dxa"/>
              <w:left w:w="100" w:type="dxa"/>
              <w:right w:w="100" w:type="dxa"/>
            </w:tcMar>
          </w:tcPr>
          <w:p>
            <w:pPr>
              <w:jc w:val="center"/>
            </w:pPr>
            <w:r>
              <w:rPr>
                <w:sz w:val="19"/>
              </w:rPr>
              <w:t>BFS</w:t>
            </w:r>
          </w:p>
        </w:tc>
        <w:tc>
          <w:tcPr>
            <w:tcW w:type="dxa" w:w="1290"/>
            <w:shd w:fill="FFFFFF"/>
            <w:tcMar>
              <w:top w:w="80" w:type="dxa"/>
              <w:bottom w:w="80" w:type="dxa"/>
              <w:left w:w="100" w:type="dxa"/>
              <w:right w:w="100" w:type="dxa"/>
            </w:tcMar>
          </w:tcPr>
          <w:p>
            <w:pPr>
              <w:jc w:val="center"/>
            </w:pPr>
            <w:r>
              <w:rPr>
                <w:b/>
                <w:sz w:val="19"/>
              </w:rPr>
              <w:t>22</w:t>
            </w:r>
          </w:p>
        </w:tc>
        <w:tc>
          <w:tcPr>
            <w:tcW w:type="dxa" w:w="1290"/>
            <w:shd w:fill="FFFFFF"/>
            <w:tcMar>
              <w:top w:w="80" w:type="dxa"/>
              <w:bottom w:w="80" w:type="dxa"/>
              <w:left w:w="100" w:type="dxa"/>
              <w:right w:w="100" w:type="dxa"/>
            </w:tcMar>
          </w:tcPr>
          <w:p>
            <w:pPr>
              <w:jc w:val="center"/>
            </w:pPr>
            <w:r>
              <w:rPr>
                <w:sz w:val="19"/>
              </w:rPr>
              <w:t>71</w:t>
            </w:r>
          </w:p>
        </w:tc>
        <w:tc>
          <w:tcPr>
            <w:tcW w:type="dxa" w:w="1290"/>
            <w:shd w:fill="FFFFFF"/>
            <w:tcMar>
              <w:top w:w="80" w:type="dxa"/>
              <w:bottom w:w="80" w:type="dxa"/>
              <w:left w:w="100" w:type="dxa"/>
              <w:right w:w="100" w:type="dxa"/>
            </w:tcMar>
          </w:tcPr>
          <w:p>
            <w:pPr>
              <w:jc w:val="center"/>
            </w:pPr>
            <w:r>
              <w:rPr>
                <w:sz w:val="19"/>
              </w:rPr>
              <w:t>22</w:t>
            </w:r>
          </w:p>
        </w:tc>
        <w:tc>
          <w:tcPr>
            <w:tcW w:type="dxa" w:w="1290"/>
            <w:shd w:fill="FFFFFF"/>
            <w:tcMar>
              <w:top w:w="80" w:type="dxa"/>
              <w:bottom w:w="80" w:type="dxa"/>
              <w:left w:w="100" w:type="dxa"/>
              <w:right w:w="100" w:type="dxa"/>
            </w:tcMar>
          </w:tcPr>
          <w:p>
            <w:pPr>
              <w:jc w:val="center"/>
            </w:pPr>
            <w:r>
              <w:rPr>
                <w:sz w:val="19"/>
              </w:rPr>
              <w:t>74</w:t>
            </w:r>
          </w:p>
        </w:tc>
        <w:tc>
          <w:tcPr>
            <w:tcW w:type="dxa" w:w="1290"/>
            <w:shd w:fill="FFFFFF"/>
            <w:tcMar>
              <w:top w:w="80" w:type="dxa"/>
              <w:bottom w:w="80" w:type="dxa"/>
              <w:left w:w="100" w:type="dxa"/>
              <w:right w:w="100" w:type="dxa"/>
            </w:tcMar>
          </w:tcPr>
          <w:p>
            <w:pPr>
              <w:jc w:val="center"/>
            </w:pPr>
            <w:r>
              <w:rPr>
                <w:sz w:val="19"/>
              </w:rPr>
              <w:t>7</w:t>
            </w:r>
          </w:p>
        </w:tc>
      </w:tr>
      <w:tr>
        <w:tc>
          <w:tcPr>
            <w:tcW w:type="dxa" w:w="1290"/>
            <w:shd w:fill="FFFFFF"/>
            <w:tcMar>
              <w:top w:w="80" w:type="dxa"/>
              <w:bottom w:w="80" w:type="dxa"/>
              <w:left w:w="100" w:type="dxa"/>
              <w:right w:w="100" w:type="dxa"/>
            </w:tcMar>
          </w:tcPr>
          <w:p>
            <w:pPr>
              <w:jc w:val="left"/>
            </w:pPr>
            <w:r>
              <w:rPr>
                <w:sz w:val="19"/>
              </w:rPr>
              <w:t>loops</w:t>
            </w:r>
          </w:p>
        </w:tc>
        <w:tc>
          <w:tcPr>
            <w:tcW w:type="dxa" w:w="1290"/>
            <w:shd w:fill="FFFFFF"/>
            <w:tcMar>
              <w:top w:w="80" w:type="dxa"/>
              <w:bottom w:w="80" w:type="dxa"/>
              <w:left w:w="100" w:type="dxa"/>
              <w:right w:w="100" w:type="dxa"/>
            </w:tcMar>
          </w:tcPr>
          <w:p>
            <w:pPr>
              <w:jc w:val="center"/>
            </w:pPr>
            <w:r>
              <w:rPr>
                <w:sz w:val="19"/>
              </w:rPr>
              <w:t>DFS</w:t>
            </w:r>
          </w:p>
        </w:tc>
        <w:tc>
          <w:tcPr>
            <w:tcW w:type="dxa" w:w="1290"/>
            <w:shd w:fill="FFFFFF"/>
            <w:tcMar>
              <w:top w:w="80" w:type="dxa"/>
              <w:bottom w:w="80" w:type="dxa"/>
              <w:left w:w="100" w:type="dxa"/>
              <w:right w:w="100" w:type="dxa"/>
            </w:tcMar>
          </w:tcPr>
          <w:p>
            <w:pPr>
              <w:jc w:val="center"/>
            </w:pPr>
            <w:r>
              <w:rPr>
                <w:sz w:val="19"/>
              </w:rPr>
              <w:t>32</w:t>
            </w:r>
          </w:p>
        </w:tc>
        <w:tc>
          <w:tcPr>
            <w:tcW w:type="dxa" w:w="1290"/>
            <w:shd w:fill="FFFFFF"/>
            <w:tcMar>
              <w:top w:w="80" w:type="dxa"/>
              <w:bottom w:w="80" w:type="dxa"/>
              <w:left w:w="100" w:type="dxa"/>
              <w:right w:w="100" w:type="dxa"/>
            </w:tcMar>
          </w:tcPr>
          <w:p>
            <w:pPr>
              <w:jc w:val="center"/>
            </w:pPr>
            <w:r>
              <w:rPr>
                <w:sz w:val="19"/>
              </w:rPr>
              <w:t>33</w:t>
            </w:r>
          </w:p>
        </w:tc>
        <w:tc>
          <w:tcPr>
            <w:tcW w:type="dxa" w:w="1290"/>
            <w:shd w:fill="FFFFFF"/>
            <w:tcMar>
              <w:top w:w="80" w:type="dxa"/>
              <w:bottom w:w="80" w:type="dxa"/>
              <w:left w:w="100" w:type="dxa"/>
              <w:right w:w="100" w:type="dxa"/>
            </w:tcMar>
          </w:tcPr>
          <w:p>
            <w:pPr>
              <w:jc w:val="center"/>
            </w:pPr>
            <w:r>
              <w:rPr>
                <w:sz w:val="19"/>
              </w:rPr>
              <w:t>32</w:t>
            </w:r>
          </w:p>
        </w:tc>
        <w:tc>
          <w:tcPr>
            <w:tcW w:type="dxa" w:w="1290"/>
            <w:shd w:fill="FFFFFF"/>
            <w:tcMar>
              <w:top w:w="80" w:type="dxa"/>
              <w:bottom w:w="80" w:type="dxa"/>
              <w:left w:w="100" w:type="dxa"/>
              <w:right w:w="100" w:type="dxa"/>
            </w:tcMar>
          </w:tcPr>
          <w:p>
            <w:pPr>
              <w:jc w:val="center"/>
            </w:pPr>
            <w:r>
              <w:rPr>
                <w:sz w:val="19"/>
              </w:rPr>
              <w:t>39</w:t>
            </w:r>
          </w:p>
        </w:tc>
        <w:tc>
          <w:tcPr>
            <w:tcW w:type="dxa" w:w="1290"/>
            <w:shd w:fill="FFFFFF"/>
            <w:tcMar>
              <w:top w:w="80" w:type="dxa"/>
              <w:bottom w:w="80" w:type="dxa"/>
              <w:left w:w="100" w:type="dxa"/>
              <w:right w:w="100" w:type="dxa"/>
            </w:tcMar>
          </w:tcPr>
          <w:p>
            <w:pPr>
              <w:jc w:val="center"/>
            </w:pPr>
            <w:r>
              <w:rPr>
                <w:sz w:val="19"/>
              </w:rPr>
              <w:t>12</w:t>
            </w:r>
          </w:p>
        </w:tc>
      </w:tr>
      <w:tr>
        <w:tc>
          <w:tcPr>
            <w:tcW w:type="dxa" w:w="1290"/>
            <w:shd w:fill="FFFFFF"/>
            <w:tcMar>
              <w:top w:w="80" w:type="dxa"/>
              <w:bottom w:w="80" w:type="dxa"/>
              <w:left w:w="100" w:type="dxa"/>
              <w:right w:w="100" w:type="dxa"/>
            </w:tcMar>
          </w:tcPr>
          <w:p>
            <w:pPr>
              <w:jc w:val="left"/>
            </w:pPr>
            <w:r>
              <w:rPr>
                <w:sz w:val="19"/>
              </w:rPr>
              <w:t>loops</w:t>
            </w:r>
          </w:p>
        </w:tc>
        <w:tc>
          <w:tcPr>
            <w:tcW w:type="dxa" w:w="1290"/>
            <w:shd w:fill="FFFFFF"/>
            <w:tcMar>
              <w:top w:w="80" w:type="dxa"/>
              <w:bottom w:w="80" w:type="dxa"/>
              <w:left w:w="100" w:type="dxa"/>
              <w:right w:w="100" w:type="dxa"/>
            </w:tcMar>
          </w:tcPr>
          <w:p>
            <w:pPr>
              <w:jc w:val="center"/>
            </w:pPr>
            <w:r>
              <w:rPr>
                <w:sz w:val="19"/>
              </w:rPr>
              <w:t>GBFS</w:t>
            </w:r>
          </w:p>
        </w:tc>
        <w:tc>
          <w:tcPr>
            <w:tcW w:type="dxa" w:w="1290"/>
            <w:shd w:fill="FFFFFF"/>
            <w:tcMar>
              <w:top w:w="80" w:type="dxa"/>
              <w:bottom w:w="80" w:type="dxa"/>
              <w:left w:w="100" w:type="dxa"/>
              <w:right w:w="100" w:type="dxa"/>
            </w:tcMar>
          </w:tcPr>
          <w:p>
            <w:pPr>
              <w:jc w:val="center"/>
            </w:pPr>
            <w:r>
              <w:rPr>
                <w:sz w:val="19"/>
              </w:rPr>
              <w:t>24</w:t>
            </w:r>
          </w:p>
        </w:tc>
        <w:tc>
          <w:tcPr>
            <w:tcW w:type="dxa" w:w="1290"/>
            <w:shd w:fill="FFFFFF"/>
            <w:tcMar>
              <w:top w:w="80" w:type="dxa"/>
              <w:bottom w:w="80" w:type="dxa"/>
              <w:left w:w="100" w:type="dxa"/>
              <w:right w:w="100" w:type="dxa"/>
            </w:tcMar>
          </w:tcPr>
          <w:p>
            <w:pPr>
              <w:jc w:val="center"/>
            </w:pPr>
            <w:r>
              <w:rPr>
                <w:sz w:val="19"/>
              </w:rPr>
              <w:t>68</w:t>
            </w:r>
          </w:p>
        </w:tc>
        <w:tc>
          <w:tcPr>
            <w:tcW w:type="dxa" w:w="1290"/>
            <w:shd w:fill="FFFFFF"/>
            <w:tcMar>
              <w:top w:w="80" w:type="dxa"/>
              <w:bottom w:w="80" w:type="dxa"/>
              <w:left w:w="100" w:type="dxa"/>
              <w:right w:w="100" w:type="dxa"/>
            </w:tcMar>
          </w:tcPr>
          <w:p>
            <w:pPr>
              <w:jc w:val="center"/>
            </w:pPr>
            <w:r>
              <w:rPr>
                <w:sz w:val="19"/>
              </w:rPr>
              <w:t>24</w:t>
            </w:r>
          </w:p>
        </w:tc>
        <w:tc>
          <w:tcPr>
            <w:tcW w:type="dxa" w:w="1290"/>
            <w:shd w:fill="FFFFFF"/>
            <w:tcMar>
              <w:top w:w="80" w:type="dxa"/>
              <w:bottom w:w="80" w:type="dxa"/>
              <w:left w:w="100" w:type="dxa"/>
              <w:right w:w="100" w:type="dxa"/>
            </w:tcMar>
          </w:tcPr>
          <w:p>
            <w:pPr>
              <w:jc w:val="center"/>
            </w:pPr>
            <w:r>
              <w:rPr>
                <w:sz w:val="19"/>
              </w:rPr>
              <w:t>71</w:t>
            </w:r>
          </w:p>
        </w:tc>
        <w:tc>
          <w:tcPr>
            <w:tcW w:type="dxa" w:w="1290"/>
            <w:shd w:fill="FFFFFF"/>
            <w:tcMar>
              <w:top w:w="80" w:type="dxa"/>
              <w:bottom w:w="80" w:type="dxa"/>
              <w:left w:w="100" w:type="dxa"/>
              <w:right w:w="100" w:type="dxa"/>
            </w:tcMar>
          </w:tcPr>
          <w:p>
            <w:pPr>
              <w:jc w:val="center"/>
            </w:pPr>
            <w:r>
              <w:rPr>
                <w:sz w:val="19"/>
              </w:rPr>
              <w:t>10</w:t>
            </w:r>
          </w:p>
        </w:tc>
      </w:tr>
      <w:tr>
        <w:tc>
          <w:tcPr>
            <w:tcW w:type="dxa" w:w="1290"/>
            <w:shd w:fill="FFFFFF"/>
            <w:tcMar>
              <w:top w:w="80" w:type="dxa"/>
              <w:bottom w:w="80" w:type="dxa"/>
              <w:left w:w="100" w:type="dxa"/>
              <w:right w:w="100" w:type="dxa"/>
            </w:tcMar>
          </w:tcPr>
          <w:p>
            <w:pPr>
              <w:jc w:val="left"/>
            </w:pPr>
            <w:r>
              <w:rPr>
                <w:sz w:val="19"/>
              </w:rPr>
              <w:t>loops</w:t>
            </w:r>
          </w:p>
        </w:tc>
        <w:tc>
          <w:tcPr>
            <w:tcW w:type="dxa" w:w="1290"/>
            <w:shd w:fill="FFFFFF"/>
            <w:tcMar>
              <w:top w:w="80" w:type="dxa"/>
              <w:bottom w:w="80" w:type="dxa"/>
              <w:left w:w="100" w:type="dxa"/>
              <w:right w:w="100" w:type="dxa"/>
            </w:tcMar>
          </w:tcPr>
          <w:p>
            <w:pPr>
              <w:jc w:val="center"/>
            </w:pPr>
            <w:r>
              <w:rPr>
                <w:b/>
                <w:sz w:val="19"/>
              </w:rPr>
              <w:t>A*</w:t>
            </w:r>
          </w:p>
        </w:tc>
        <w:tc>
          <w:tcPr>
            <w:tcW w:type="dxa" w:w="1290"/>
            <w:shd w:fill="FFFFFF"/>
            <w:tcMar>
              <w:top w:w="80" w:type="dxa"/>
              <w:bottom w:w="80" w:type="dxa"/>
              <w:left w:w="100" w:type="dxa"/>
              <w:right w:w="100" w:type="dxa"/>
            </w:tcMar>
          </w:tcPr>
          <w:p>
            <w:pPr>
              <w:jc w:val="center"/>
            </w:pPr>
            <w:r>
              <w:rPr>
                <w:b/>
                <w:sz w:val="19"/>
              </w:rPr>
              <w:t>22</w:t>
            </w:r>
          </w:p>
        </w:tc>
        <w:tc>
          <w:tcPr>
            <w:tcW w:type="dxa" w:w="1290"/>
            <w:shd w:fill="FFFFFF"/>
            <w:tcMar>
              <w:top w:w="80" w:type="dxa"/>
              <w:bottom w:w="80" w:type="dxa"/>
              <w:left w:w="100" w:type="dxa"/>
              <w:right w:w="100" w:type="dxa"/>
            </w:tcMar>
          </w:tcPr>
          <w:p>
            <w:pPr>
              <w:jc w:val="center"/>
            </w:pPr>
            <w:r>
              <w:rPr>
                <w:sz w:val="19"/>
              </w:rPr>
              <w:t>64</w:t>
            </w:r>
          </w:p>
        </w:tc>
        <w:tc>
          <w:tcPr>
            <w:tcW w:type="dxa" w:w="1290"/>
            <w:shd w:fill="FFFFFF"/>
            <w:tcMar>
              <w:top w:w="80" w:type="dxa"/>
              <w:bottom w:w="80" w:type="dxa"/>
              <w:left w:w="100" w:type="dxa"/>
              <w:right w:w="100" w:type="dxa"/>
            </w:tcMar>
          </w:tcPr>
          <w:p>
            <w:pPr>
              <w:jc w:val="center"/>
            </w:pPr>
            <w:r>
              <w:rPr>
                <w:sz w:val="19"/>
              </w:rPr>
              <w:t>22</w:t>
            </w:r>
          </w:p>
        </w:tc>
        <w:tc>
          <w:tcPr>
            <w:tcW w:type="dxa" w:w="1290"/>
            <w:shd w:fill="FFFFFF"/>
            <w:tcMar>
              <w:top w:w="80" w:type="dxa"/>
              <w:bottom w:w="80" w:type="dxa"/>
              <w:left w:w="100" w:type="dxa"/>
              <w:right w:w="100" w:type="dxa"/>
            </w:tcMar>
          </w:tcPr>
          <w:p>
            <w:pPr>
              <w:jc w:val="center"/>
            </w:pPr>
            <w:r>
              <w:rPr>
                <w:sz w:val="19"/>
              </w:rPr>
              <w:t>67</w:t>
            </w:r>
          </w:p>
        </w:tc>
        <w:tc>
          <w:tcPr>
            <w:tcW w:type="dxa" w:w="1290"/>
            <w:shd w:fill="FFFFFF"/>
            <w:tcMar>
              <w:top w:w="80" w:type="dxa"/>
              <w:bottom w:w="80" w:type="dxa"/>
              <w:left w:w="100" w:type="dxa"/>
              <w:right w:w="100" w:type="dxa"/>
            </w:tcMar>
          </w:tcPr>
          <w:p>
            <w:pPr>
              <w:jc w:val="center"/>
            </w:pPr>
            <w:r>
              <w:rPr>
                <w:sz w:val="19"/>
              </w:rPr>
              <w:t>6</w:t>
            </w:r>
          </w:p>
        </w:tc>
      </w:tr>
      <w:tr>
        <w:tc>
          <w:tcPr>
            <w:tcW w:type="dxa" w:w="1290"/>
            <w:shd w:fill="F2F5F8"/>
            <w:tcMar>
              <w:top w:w="80" w:type="dxa"/>
              <w:bottom w:w="80" w:type="dxa"/>
              <w:left w:w="100" w:type="dxa"/>
              <w:right w:w="100" w:type="dxa"/>
            </w:tcMar>
          </w:tcPr>
          <w:p>
            <w:pPr>
              <w:jc w:val="left"/>
            </w:pPr>
            <w:r>
              <w:rPr>
                <w:sz w:val="19"/>
              </w:rPr>
              <w:t>empty</w:t>
            </w:r>
          </w:p>
        </w:tc>
        <w:tc>
          <w:tcPr>
            <w:tcW w:type="dxa" w:w="1290"/>
            <w:shd w:fill="F2F5F8"/>
            <w:tcMar>
              <w:top w:w="80" w:type="dxa"/>
              <w:bottom w:w="80" w:type="dxa"/>
              <w:left w:w="100" w:type="dxa"/>
              <w:right w:w="100" w:type="dxa"/>
            </w:tcMar>
          </w:tcPr>
          <w:p>
            <w:pPr>
              <w:jc w:val="center"/>
            </w:pPr>
            <w:r>
              <w:rPr>
                <w:sz w:val="19"/>
              </w:rPr>
              <w:t>BFS</w:t>
            </w:r>
          </w:p>
        </w:tc>
        <w:tc>
          <w:tcPr>
            <w:tcW w:type="dxa" w:w="1290"/>
            <w:shd w:fill="F2F5F8"/>
            <w:tcMar>
              <w:top w:w="80" w:type="dxa"/>
              <w:bottom w:w="80" w:type="dxa"/>
              <w:left w:w="100" w:type="dxa"/>
              <w:right w:w="100" w:type="dxa"/>
            </w:tcMar>
          </w:tcPr>
          <w:p>
            <w:pPr>
              <w:jc w:val="center"/>
            </w:pPr>
            <w:r>
              <w:rPr>
                <w:b/>
                <w:sz w:val="19"/>
              </w:rPr>
              <w:t>14</w:t>
            </w:r>
          </w:p>
        </w:tc>
        <w:tc>
          <w:tcPr>
            <w:tcW w:type="dxa" w:w="1290"/>
            <w:shd w:fill="F2F5F8"/>
            <w:tcMar>
              <w:top w:w="80" w:type="dxa"/>
              <w:bottom w:w="80" w:type="dxa"/>
              <w:left w:w="100" w:type="dxa"/>
              <w:right w:w="100" w:type="dxa"/>
            </w:tcMar>
          </w:tcPr>
          <w:p>
            <w:pPr>
              <w:jc w:val="center"/>
            </w:pPr>
            <w:r>
              <w:rPr>
                <w:sz w:val="19"/>
              </w:rPr>
              <w:t>96</w:t>
            </w:r>
          </w:p>
        </w:tc>
        <w:tc>
          <w:tcPr>
            <w:tcW w:type="dxa" w:w="1290"/>
            <w:shd w:fill="F2F5F8"/>
            <w:tcMar>
              <w:top w:w="80" w:type="dxa"/>
              <w:bottom w:w="80" w:type="dxa"/>
              <w:left w:w="100" w:type="dxa"/>
              <w:right w:w="100" w:type="dxa"/>
            </w:tcMar>
          </w:tcPr>
          <w:p>
            <w:pPr>
              <w:jc w:val="center"/>
            </w:pPr>
            <w:r>
              <w:rPr>
                <w:sz w:val="19"/>
              </w:rPr>
              <w:t>14</w:t>
            </w:r>
          </w:p>
        </w:tc>
        <w:tc>
          <w:tcPr>
            <w:tcW w:type="dxa" w:w="1290"/>
            <w:shd w:fill="F2F5F8"/>
            <w:tcMar>
              <w:top w:w="80" w:type="dxa"/>
              <w:bottom w:w="80" w:type="dxa"/>
              <w:left w:w="100" w:type="dxa"/>
              <w:right w:w="100" w:type="dxa"/>
            </w:tcMar>
          </w:tcPr>
          <w:p>
            <w:pPr>
              <w:jc w:val="center"/>
            </w:pPr>
            <w:r>
              <w:rPr>
                <w:sz w:val="19"/>
              </w:rPr>
              <w:t>101</w:t>
            </w:r>
          </w:p>
        </w:tc>
        <w:tc>
          <w:tcPr>
            <w:tcW w:type="dxa" w:w="1290"/>
            <w:shd w:fill="F2F5F8"/>
            <w:tcMar>
              <w:top w:w="80" w:type="dxa"/>
              <w:bottom w:w="80" w:type="dxa"/>
              <w:left w:w="100" w:type="dxa"/>
              <w:right w:w="100" w:type="dxa"/>
            </w:tcMar>
          </w:tcPr>
          <w:p>
            <w:pPr>
              <w:jc w:val="center"/>
            </w:pPr>
            <w:r>
              <w:rPr>
                <w:sz w:val="19"/>
              </w:rPr>
              <w:t>12</w:t>
            </w:r>
          </w:p>
        </w:tc>
      </w:tr>
      <w:tr>
        <w:tc>
          <w:tcPr>
            <w:tcW w:type="dxa" w:w="1290"/>
            <w:shd w:fill="F2F5F8"/>
            <w:tcMar>
              <w:top w:w="80" w:type="dxa"/>
              <w:bottom w:w="80" w:type="dxa"/>
              <w:left w:w="100" w:type="dxa"/>
              <w:right w:w="100" w:type="dxa"/>
            </w:tcMar>
          </w:tcPr>
          <w:p>
            <w:pPr>
              <w:jc w:val="left"/>
            </w:pPr>
            <w:r>
              <w:rPr>
                <w:sz w:val="19"/>
              </w:rPr>
              <w:t>empty</w:t>
            </w:r>
          </w:p>
        </w:tc>
        <w:tc>
          <w:tcPr>
            <w:tcW w:type="dxa" w:w="1290"/>
            <w:shd w:fill="F2F5F8"/>
            <w:tcMar>
              <w:top w:w="80" w:type="dxa"/>
              <w:bottom w:w="80" w:type="dxa"/>
              <w:left w:w="100" w:type="dxa"/>
              <w:right w:w="100" w:type="dxa"/>
            </w:tcMar>
          </w:tcPr>
          <w:p>
            <w:pPr>
              <w:jc w:val="center"/>
            </w:pPr>
            <w:r>
              <w:rPr>
                <w:sz w:val="19"/>
              </w:rPr>
              <w:t>DFS</w:t>
            </w:r>
          </w:p>
        </w:tc>
        <w:tc>
          <w:tcPr>
            <w:tcW w:type="dxa" w:w="1290"/>
            <w:shd w:fill="F2F5F8"/>
            <w:tcMar>
              <w:top w:w="80" w:type="dxa"/>
              <w:bottom w:w="80" w:type="dxa"/>
              <w:left w:w="100" w:type="dxa"/>
              <w:right w:w="100" w:type="dxa"/>
            </w:tcMar>
          </w:tcPr>
          <w:p>
            <w:pPr>
              <w:jc w:val="center"/>
            </w:pPr>
            <w:r>
              <w:rPr>
                <w:b/>
                <w:sz w:val="19"/>
              </w:rPr>
              <w:t>68</w:t>
            </w:r>
          </w:p>
        </w:tc>
        <w:tc>
          <w:tcPr>
            <w:tcW w:type="dxa" w:w="1290"/>
            <w:shd w:fill="F2F5F8"/>
            <w:tcMar>
              <w:top w:w="80" w:type="dxa"/>
              <w:bottom w:w="80" w:type="dxa"/>
              <w:left w:w="100" w:type="dxa"/>
              <w:right w:w="100" w:type="dxa"/>
            </w:tcMar>
          </w:tcPr>
          <w:p>
            <w:pPr>
              <w:jc w:val="center"/>
            </w:pPr>
            <w:r>
              <w:rPr>
                <w:sz w:val="19"/>
              </w:rPr>
              <w:t>69</w:t>
            </w:r>
          </w:p>
        </w:tc>
        <w:tc>
          <w:tcPr>
            <w:tcW w:type="dxa" w:w="1290"/>
            <w:shd w:fill="F2F5F8"/>
            <w:tcMar>
              <w:top w:w="80" w:type="dxa"/>
              <w:bottom w:w="80" w:type="dxa"/>
              <w:left w:w="100" w:type="dxa"/>
              <w:right w:w="100" w:type="dxa"/>
            </w:tcMar>
          </w:tcPr>
          <w:p>
            <w:pPr>
              <w:jc w:val="center"/>
            </w:pPr>
            <w:r>
              <w:rPr>
                <w:sz w:val="19"/>
              </w:rPr>
              <w:t>68</w:t>
            </w:r>
          </w:p>
        </w:tc>
        <w:tc>
          <w:tcPr>
            <w:tcW w:type="dxa" w:w="1290"/>
            <w:shd w:fill="F2F5F8"/>
            <w:tcMar>
              <w:top w:w="80" w:type="dxa"/>
              <w:bottom w:w="80" w:type="dxa"/>
              <w:left w:w="100" w:type="dxa"/>
              <w:right w:w="100" w:type="dxa"/>
            </w:tcMar>
          </w:tcPr>
          <w:p>
            <w:pPr>
              <w:jc w:val="center"/>
            </w:pPr>
            <w:r>
              <w:rPr>
                <w:sz w:val="19"/>
              </w:rPr>
              <w:t>169</w:t>
            </w:r>
          </w:p>
        </w:tc>
        <w:tc>
          <w:tcPr>
            <w:tcW w:type="dxa" w:w="1290"/>
            <w:shd w:fill="F2F5F8"/>
            <w:tcMar>
              <w:top w:w="80" w:type="dxa"/>
              <w:bottom w:w="80" w:type="dxa"/>
              <w:left w:w="100" w:type="dxa"/>
              <w:right w:w="100" w:type="dxa"/>
            </w:tcMar>
          </w:tcPr>
          <w:p>
            <w:pPr>
              <w:jc w:val="center"/>
            </w:pPr>
            <w:r>
              <w:rPr>
                <w:sz w:val="19"/>
              </w:rPr>
              <w:t>81</w:t>
            </w:r>
          </w:p>
        </w:tc>
      </w:tr>
      <w:tr>
        <w:tc>
          <w:tcPr>
            <w:tcW w:type="dxa" w:w="1290"/>
            <w:shd w:fill="F2F5F8"/>
            <w:tcMar>
              <w:top w:w="80" w:type="dxa"/>
              <w:bottom w:w="80" w:type="dxa"/>
              <w:left w:w="100" w:type="dxa"/>
              <w:right w:w="100" w:type="dxa"/>
            </w:tcMar>
          </w:tcPr>
          <w:p>
            <w:pPr>
              <w:jc w:val="left"/>
            </w:pPr>
            <w:r>
              <w:rPr>
                <w:sz w:val="19"/>
              </w:rPr>
              <w:t>empty</w:t>
            </w:r>
          </w:p>
        </w:tc>
        <w:tc>
          <w:tcPr>
            <w:tcW w:type="dxa" w:w="1290"/>
            <w:shd w:fill="F2F5F8"/>
            <w:tcMar>
              <w:top w:w="80" w:type="dxa"/>
              <w:bottom w:w="80" w:type="dxa"/>
              <w:left w:w="100" w:type="dxa"/>
              <w:right w:w="100" w:type="dxa"/>
            </w:tcMar>
          </w:tcPr>
          <w:p>
            <w:pPr>
              <w:jc w:val="center"/>
            </w:pPr>
            <w:r>
              <w:rPr>
                <w:sz w:val="19"/>
              </w:rPr>
              <w:t>GBFS</w:t>
            </w:r>
          </w:p>
        </w:tc>
        <w:tc>
          <w:tcPr>
            <w:tcW w:type="dxa" w:w="1290"/>
            <w:shd w:fill="F2F5F8"/>
            <w:tcMar>
              <w:top w:w="80" w:type="dxa"/>
              <w:bottom w:w="80" w:type="dxa"/>
              <w:left w:w="100" w:type="dxa"/>
              <w:right w:w="100" w:type="dxa"/>
            </w:tcMar>
          </w:tcPr>
          <w:p>
            <w:pPr>
              <w:jc w:val="center"/>
            </w:pPr>
            <w:r>
              <w:rPr>
                <w:b/>
                <w:sz w:val="19"/>
              </w:rPr>
              <w:t>14</w:t>
            </w:r>
          </w:p>
        </w:tc>
        <w:tc>
          <w:tcPr>
            <w:tcW w:type="dxa" w:w="1290"/>
            <w:shd w:fill="F2F5F8"/>
            <w:tcMar>
              <w:top w:w="80" w:type="dxa"/>
              <w:bottom w:w="80" w:type="dxa"/>
              <w:left w:w="100" w:type="dxa"/>
              <w:right w:w="100" w:type="dxa"/>
            </w:tcMar>
          </w:tcPr>
          <w:p>
            <w:pPr>
              <w:jc w:val="center"/>
            </w:pPr>
            <w:r>
              <w:rPr>
                <w:sz w:val="19"/>
              </w:rPr>
              <w:t>69</w:t>
            </w:r>
          </w:p>
        </w:tc>
        <w:tc>
          <w:tcPr>
            <w:tcW w:type="dxa" w:w="1290"/>
            <w:shd w:fill="F2F5F8"/>
            <w:tcMar>
              <w:top w:w="80" w:type="dxa"/>
              <w:bottom w:w="80" w:type="dxa"/>
              <w:left w:w="100" w:type="dxa"/>
              <w:right w:w="100" w:type="dxa"/>
            </w:tcMar>
          </w:tcPr>
          <w:p>
            <w:pPr>
              <w:jc w:val="center"/>
            </w:pPr>
            <w:r>
              <w:rPr>
                <w:sz w:val="19"/>
              </w:rPr>
              <w:t>14</w:t>
            </w:r>
          </w:p>
        </w:tc>
        <w:tc>
          <w:tcPr>
            <w:tcW w:type="dxa" w:w="1290"/>
            <w:shd w:fill="F2F5F8"/>
            <w:tcMar>
              <w:top w:w="80" w:type="dxa"/>
              <w:bottom w:w="80" w:type="dxa"/>
              <w:left w:w="100" w:type="dxa"/>
              <w:right w:w="100" w:type="dxa"/>
            </w:tcMar>
          </w:tcPr>
          <w:p>
            <w:pPr>
              <w:jc w:val="center"/>
            </w:pPr>
            <w:r>
              <w:rPr>
                <w:sz w:val="19"/>
              </w:rPr>
              <w:t>72</w:t>
            </w:r>
          </w:p>
        </w:tc>
        <w:tc>
          <w:tcPr>
            <w:tcW w:type="dxa" w:w="1290"/>
            <w:shd w:fill="F2F5F8"/>
            <w:tcMar>
              <w:top w:w="80" w:type="dxa"/>
              <w:bottom w:w="80" w:type="dxa"/>
              <w:left w:w="100" w:type="dxa"/>
              <w:right w:w="100" w:type="dxa"/>
            </w:tcMar>
          </w:tcPr>
          <w:p>
            <w:pPr>
              <w:jc w:val="center"/>
            </w:pPr>
            <w:r>
              <w:rPr>
                <w:sz w:val="19"/>
              </w:rPr>
              <w:t>29</w:t>
            </w:r>
          </w:p>
        </w:tc>
      </w:tr>
      <w:tr>
        <w:tc>
          <w:tcPr>
            <w:tcW w:type="dxa" w:w="1290"/>
            <w:shd w:fill="F2F5F8"/>
            <w:tcMar>
              <w:top w:w="80" w:type="dxa"/>
              <w:bottom w:w="80" w:type="dxa"/>
              <w:left w:w="100" w:type="dxa"/>
              <w:right w:w="100" w:type="dxa"/>
            </w:tcMar>
          </w:tcPr>
          <w:p>
            <w:pPr>
              <w:jc w:val="left"/>
            </w:pPr>
            <w:r>
              <w:rPr>
                <w:sz w:val="19"/>
              </w:rPr>
              <w:t>empty</w:t>
            </w:r>
          </w:p>
        </w:tc>
        <w:tc>
          <w:tcPr>
            <w:tcW w:type="dxa" w:w="1290"/>
            <w:shd w:fill="F2F5F8"/>
            <w:tcMar>
              <w:top w:w="80" w:type="dxa"/>
              <w:bottom w:w="80" w:type="dxa"/>
              <w:left w:w="100" w:type="dxa"/>
              <w:right w:w="100" w:type="dxa"/>
            </w:tcMar>
          </w:tcPr>
          <w:p>
            <w:pPr>
              <w:jc w:val="center"/>
            </w:pPr>
            <w:r>
              <w:rPr>
                <w:b/>
                <w:sz w:val="19"/>
              </w:rPr>
              <w:t>A*</w:t>
            </w:r>
          </w:p>
        </w:tc>
        <w:tc>
          <w:tcPr>
            <w:tcW w:type="dxa" w:w="1290"/>
            <w:shd w:fill="F2F5F8"/>
            <w:tcMar>
              <w:top w:w="80" w:type="dxa"/>
              <w:bottom w:w="80" w:type="dxa"/>
              <w:left w:w="100" w:type="dxa"/>
              <w:right w:w="100" w:type="dxa"/>
            </w:tcMar>
          </w:tcPr>
          <w:p>
            <w:pPr>
              <w:jc w:val="center"/>
            </w:pPr>
            <w:r>
              <w:rPr>
                <w:b/>
                <w:sz w:val="19"/>
              </w:rPr>
              <w:t>14</w:t>
            </w:r>
          </w:p>
        </w:tc>
        <w:tc>
          <w:tcPr>
            <w:tcW w:type="dxa" w:w="1290"/>
            <w:shd w:fill="F2F5F8"/>
            <w:tcMar>
              <w:top w:w="80" w:type="dxa"/>
              <w:bottom w:w="80" w:type="dxa"/>
              <w:left w:w="100" w:type="dxa"/>
              <w:right w:w="100" w:type="dxa"/>
            </w:tcMar>
          </w:tcPr>
          <w:p>
            <w:pPr>
              <w:jc w:val="center"/>
            </w:pPr>
            <w:r>
              <w:rPr>
                <w:sz w:val="19"/>
              </w:rPr>
              <w:t>96</w:t>
            </w:r>
          </w:p>
        </w:tc>
        <w:tc>
          <w:tcPr>
            <w:tcW w:type="dxa" w:w="1290"/>
            <w:shd w:fill="F2F5F8"/>
            <w:tcMar>
              <w:top w:w="80" w:type="dxa"/>
              <w:bottom w:w="80" w:type="dxa"/>
              <w:left w:w="100" w:type="dxa"/>
              <w:right w:w="100" w:type="dxa"/>
            </w:tcMar>
          </w:tcPr>
          <w:p>
            <w:pPr>
              <w:jc w:val="center"/>
            </w:pPr>
            <w:r>
              <w:rPr>
                <w:sz w:val="19"/>
              </w:rPr>
              <w:t>14</w:t>
            </w:r>
          </w:p>
        </w:tc>
        <w:tc>
          <w:tcPr>
            <w:tcW w:type="dxa" w:w="1290"/>
            <w:shd w:fill="F2F5F8"/>
            <w:tcMar>
              <w:top w:w="80" w:type="dxa"/>
              <w:bottom w:w="80" w:type="dxa"/>
              <w:left w:w="100" w:type="dxa"/>
              <w:right w:w="100" w:type="dxa"/>
            </w:tcMar>
          </w:tcPr>
          <w:p>
            <w:pPr>
              <w:jc w:val="center"/>
            </w:pPr>
            <w:r>
              <w:rPr>
                <w:sz w:val="19"/>
              </w:rPr>
              <w:t>125</w:t>
            </w:r>
          </w:p>
        </w:tc>
        <w:tc>
          <w:tcPr>
            <w:tcW w:type="dxa" w:w="1290"/>
            <w:shd w:fill="F2F5F8"/>
            <w:tcMar>
              <w:top w:w="80" w:type="dxa"/>
              <w:bottom w:w="80" w:type="dxa"/>
              <w:left w:w="100" w:type="dxa"/>
              <w:right w:w="100" w:type="dxa"/>
            </w:tcMar>
          </w:tcPr>
          <w:p>
            <w:pPr>
              <w:jc w:val="center"/>
            </w:pPr>
            <w:r>
              <w:rPr>
                <w:sz w:val="19"/>
              </w:rPr>
              <w:t>31</w:t>
            </w:r>
          </w:p>
        </w:tc>
      </w:tr>
    </w:tbl>
    <w:p>
      <w:r>
        <w:br/>
        <w:t>Bảng 1: Bảng tổng hợp so sánh các chỉ số hiệu năng của BFS, DFS, GBFS và A* trên các mê cung tiêu biểu.</w:t>
      </w:r>
    </w:p>
    <w:p>
      <w:r>
        <w:br w:type="page"/>
      </w:r>
    </w:p>
    <w:p>
      <w:pPr>
        <w:pStyle w:val="Heading1"/>
      </w:pPr>
      <w:r>
        <w:rPr>
          <w:color w:val="003366"/>
        </w:rPr>
        <w:t>PHẦN 3. MINH HỌA ĐƯỜNG ĐI VÀ VÙNG TRẠNG THÁI TÌM KIẾM</w:t>
      </w:r>
    </w:p>
    <w:p>
      <w:r>
        <w:t>Dưới đây là hình ảnh kết quả chạy thuật toán được trích xuất trực tiếp từ mã nguồn thực nghiệm. Trong các hình vẽ: ký tự 'S' (màu xanh dương) là điểm xuất phát, 'G' (màu xanh lá) là điểm đích, các ô màu xám '.' biểu thị vùng không gian trạng thái đã được khám phá (reached/explored states), và các ô màu đỏ 'P' biểu thị đường đi kết quả (solution path) được tác tử lựa chọn.</w:t>
      </w:r>
    </w:p>
    <w:p>
      <w:pPr>
        <w:pStyle w:val="Heading2"/>
      </w:pPr>
      <w:r>
        <w:t>3.1. Minh họa trên Small Maze: BFS so sánh với DFS</w:t>
      </w:r>
    </w:p>
    <w:tbl>
      <w:tblPr>
        <w:tblW w:type="auto" w:w="0"/>
        <w:jc w:val="center"/>
        <w:tblLook w:firstColumn="1" w:firstRow="1" w:lastColumn="0" w:lastRow="0" w:noHBand="0" w:noVBand="1" w:val="04A0"/>
      </w:tblPr>
      <w:tblGrid>
        <w:gridCol w:w="4514"/>
        <w:gridCol w:w="4514"/>
      </w:tblGrid>
      <w:tr>
        <w:tc>
          <w:tcPr>
            <w:tcW w:type="dxa" w:w="4514"/>
          </w:tcPr>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fig_small_bfs.png"/>
                          <pic:cNvPicPr/>
                        </pic:nvPicPr>
                        <pic:blipFill>
                          <a:blip r:embed="rId9"/>
                          <a:stretch>
                            <a:fillRect/>
                          </a:stretch>
                        </pic:blipFill>
                        <pic:spPr>
                          <a:xfrm>
                            <a:off x="0" y="0"/>
                            <a:ext cx="2743200" cy="2743200"/>
                          </a:xfrm>
                          <a:prstGeom prst="rect"/>
                        </pic:spPr>
                      </pic:pic>
                    </a:graphicData>
                  </a:graphic>
                </wp:inline>
              </w:drawing>
            </w:r>
            <w:r>
              <w:rPr>
                <w:i/>
              </w:rPr>
              <w:br/>
              <w:t>Hình 1(a): BFS trên small_maze</w:t>
              <w:br/>
              <w:t>(Đường đi tối ưu d=19, duyệt 93 ô)</w:t>
            </w:r>
          </w:p>
        </w:tc>
        <w:tc>
          <w:tcPr>
            <w:tcW w:type="dxa" w:w="4514"/>
          </w:tcPr>
          <w:p>
            <w:pPr>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fig_small_dfs.png"/>
                          <pic:cNvPicPr/>
                        </pic:nvPicPr>
                        <pic:blipFill>
                          <a:blip r:embed="rId10"/>
                          <a:stretch>
                            <a:fillRect/>
                          </a:stretch>
                        </pic:blipFill>
                        <pic:spPr>
                          <a:xfrm>
                            <a:off x="0" y="0"/>
                            <a:ext cx="2743200" cy="2743200"/>
                          </a:xfrm>
                          <a:prstGeom prst="rect"/>
                        </pic:spPr>
                      </pic:pic>
                    </a:graphicData>
                  </a:graphic>
                </wp:inline>
              </w:drawing>
            </w:r>
            <w:r>
              <w:rPr>
                <w:i/>
              </w:rPr>
              <w:br/>
              <w:t>Hình 1(b): DFS trên small_maze</w:t>
              <w:br/>
              <w:t>(Đường đi dài d=37, duyệt 38 ô)</w:t>
            </w:r>
          </w:p>
        </w:tc>
      </w:tr>
    </w:tbl>
    <w:p>
      <w:r>
        <w:t>Nhận xét hình ảnh 1: BFS quét theo làn sóng đồng tâm (vùng xám phủ gần kín 93 ô) và tìm được đường đi ngắn nhất tuyệt đối (19 bước). Ngược lại, DFS lao sâu theo nhánh đầu tiên, chỉ mất 38 nút mở rộng nhưng đường đi tìm được dài tới 37 bước, ngoằn ngoèo và không tối ưu.</w:t>
      </w:r>
    </w:p>
    <w:p>
      <w:pPr>
        <w:pStyle w:val="Heading2"/>
      </w:pPr>
      <w:r>
        <w:t>3.2. Minh họa trên Medium Maze &amp; Open Maze: A* so sánh với GBFS</w:t>
      </w:r>
    </w:p>
    <w:tbl>
      <w:tblPr>
        <w:tblW w:type="auto" w:w="0"/>
        <w:jc w:val="center"/>
        <w:tblLook w:firstColumn="1" w:firstRow="1" w:lastColumn="0" w:lastRow="0" w:noHBand="0" w:noVBand="1" w:val="04A0"/>
      </w:tblPr>
      <w:tblGrid>
        <w:gridCol w:w="4514"/>
        <w:gridCol w:w="4514"/>
      </w:tblGrid>
      <w:tr>
        <w:tc>
          <w:tcPr>
            <w:tcW w:type="dxa" w:w="4514"/>
          </w:tcPr>
          <w:p>
            <w:pPr>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fig_medium_astar.png"/>
                          <pic:cNvPicPr/>
                        </pic:nvPicPr>
                        <pic:blipFill>
                          <a:blip r:embed="rId11"/>
                          <a:stretch>
                            <a:fillRect/>
                          </a:stretch>
                        </pic:blipFill>
                        <pic:spPr>
                          <a:xfrm>
                            <a:off x="0" y="0"/>
                            <a:ext cx="2743200" cy="2743200"/>
                          </a:xfrm>
                          <a:prstGeom prst="rect"/>
                        </pic:spPr>
                      </pic:pic>
                    </a:graphicData>
                  </a:graphic>
                </wp:inline>
              </w:drawing>
            </w:r>
            <w:r>
              <w:rPr>
                <w:i/>
              </w:rPr>
              <w:br/>
              <w:t>Hình 2(a): A* trên medium_maze</w:t>
              <w:br/>
              <w:t>(Đường đi tối ưu d=68, duyệt 222 ô)</w:t>
            </w:r>
          </w:p>
        </w:tc>
        <w:tc>
          <w:tcPr>
            <w:tcW w:type="dxa" w:w="4514"/>
          </w:tcPr>
          <w:p>
            <w:pPr>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fig_open_astar.png"/>
                          <pic:cNvPicPr/>
                        </pic:nvPicPr>
                        <pic:blipFill>
                          <a:blip r:embed="rId12"/>
                          <a:stretch>
                            <a:fillRect/>
                          </a:stretch>
                        </pic:blipFill>
                        <pic:spPr>
                          <a:xfrm>
                            <a:off x="0" y="0"/>
                            <a:ext cx="2743200" cy="2743200"/>
                          </a:xfrm>
                          <a:prstGeom prst="rect"/>
                        </pic:spPr>
                      </pic:pic>
                    </a:graphicData>
                  </a:graphic>
                </wp:inline>
              </w:drawing>
            </w:r>
            <w:r>
              <w:rPr>
                <w:i/>
              </w:rPr>
              <w:br/>
              <w:t>Hình 2(b): A* trên open_maze</w:t>
              <w:br/>
              <w:t>(Đường đi tối ưu d=54, có định hướng)</w:t>
            </w:r>
          </w:p>
        </w:tc>
      </w:tr>
    </w:tbl>
    <w:p>
      <w:r>
        <w:t>Nhận xét hình ảnh 2: Thuật toán A* nhờ hàm đánh giá f(n) = g(n) + h(n) đã định hướng tìm kiếm mạnh mẽ về phía Goal, cắt tỉa đáng kể các nhánh đi ngược hướng so với BFS mù quáng. Trên medium_maze, A* giảm số nút mở rộng từ 269 (BFS) xuống 222 mà vẫn giữ đúng độ dài tối ưu 68.</w:t>
      </w:r>
    </w:p>
    <w:p>
      <w:r>
        <w:br w:type="page"/>
      </w:r>
    </w:p>
    <w:p>
      <w:pPr>
        <w:pStyle w:val="Heading1"/>
      </w:pPr>
      <w:r>
        <w:rPr>
          <w:color w:val="003366"/>
        </w:rPr>
        <w:t>PHẦN 4. NHẬN XÉT VÀ ĐÁNH GIÁ CHUYÊN SÂU (1-2 TRANG)</w:t>
      </w:r>
    </w:p>
    <w:p>
      <w:pPr>
        <w:pStyle w:val="Heading2"/>
      </w:pPr>
      <w:r>
        <w:t>4.1. Tính đầy đủ (Completeness)</w:t>
      </w:r>
    </w:p>
    <w:p>
      <w:r>
        <w:t>Tính đầy đủ thể hiện khả năng thuật toán luôn tìm ra giải pháp nếu giải pháp tồn tại, hoặc thông báo thất bại nếu không có đường đi.</w:t>
        <w:br/>
      </w:r>
      <w:r>
        <w:rPr>
          <w:b/>
        </w:rPr>
        <w:t xml:space="preserve">• BFS (Breadth-First Search): </w:t>
      </w:r>
      <w:r>
        <w:t>Luôn ĐẦY ĐỦ trong không gian trạng thái hữu hạn hoặc khi chi phí mỗi bước c &gt;= epsilon &gt; 0. Do BFS duyệt theo từng mức độ sâu tăng dần, khi tồn tại nghiệm ở độ sâu d hữu hạn, BFS chắc chắn sẽ chạm tới trước khi xét các mức sâu hơn.</w:t>
        <w:br/>
      </w:r>
      <w:r>
        <w:rPr>
          <w:b/>
        </w:rPr>
        <w:t xml:space="preserve">• DFS (Depth-First Search): </w:t>
      </w:r>
      <w:r>
        <w:t>Chỉ ĐẦY ĐỦ trong không gian hữu hạn khi và chỉ khi có cơ chế kiểm tra chu trình (Cycle Checking). Nếu là Tree Search thuần túy không kiểm tra chu trình, DFS sẽ lập tức rơi vào lặp vô tận (infinite loop) ngay cả trong mê cung nhỏ có các ô qua lại (A &lt;-&gt; B). Trong bài làm, chúng ta cài đặt cơ chế kiểm tra chu trình trên đường đi hiện tại (path-based cycle checking), do đó DFS đầy đủ trên mọi mê cung hữu hạn thử nghiệm.</w:t>
        <w:br/>
      </w:r>
      <w:r>
        <w:rPr>
          <w:b/>
        </w:rPr>
        <w:t xml:space="preserve">• GBFS (Greedy Best-First Search): </w:t>
      </w:r>
      <w:r>
        <w:t>Trong bài tập, GBFS được cài đặt dạng Graph Search (với tập reached), do đó đầy đủ trên không gian hữu hạn. Tuy nhiên theo lý thuyết, nếu chạy Tree Search trong không gian vô hạn hoặc có chu trình, GBFS có thể không đầy đủ vì bị heuristic đánh lừa dẫn vào nhánh cụt vô hạn.</w:t>
        <w:br/>
      </w:r>
      <w:r>
        <w:rPr>
          <w:b/>
        </w:rPr>
        <w:t xml:space="preserve">• A* Search: </w:t>
      </w:r>
      <w:r>
        <w:t>Hoàn toàn ĐẦY ĐỦ trên đồ thị hữu hạn khi hàm heuristic h(n) hữu hạn và chi phí bước c(s, a, s') = 1 &gt; 0.</w:t>
      </w:r>
    </w:p>
    <w:p>
      <w:pPr>
        <w:pStyle w:val="Heading2"/>
      </w:pPr>
      <w:r>
        <w:t>4.2. Tính tối ưu (Optimality)</w:t>
      </w:r>
    </w:p>
    <w:p>
      <w:r>
        <w:rPr>
          <w:b/>
        </w:rPr>
        <w:t xml:space="preserve">• BFS: </w:t>
      </w:r>
      <w:r>
        <w:t>ĐẢM BẢO TỐI ƯU TUYỆT ĐỐI vì trong bài toán này chi phí mọi bước di chuyển đều bằng 1 (unit step cost). Độ dài đường đi BFS tìm được chính là khoảng cách ngắn nhất d.</w:t>
        <w:br/>
      </w:r>
      <w:r>
        <w:rPr>
          <w:b/>
        </w:rPr>
        <w:t xml:space="preserve">• DFS: </w:t>
      </w:r>
      <w:r>
        <w:t>HOÀN TOÀN KHÔNG TỐI ƯU. DFS phụ thuộc hoàn toàn vào thứ tự ưu tiên sinh con (ở đây là N -&gt; E -&gt; S -&gt; W). Nó sẽ chọn đi sâu hết cỡ vào nhánh đầu tiên tìm thấy. Số liệu thực nghiệm chứng minh: trên small_maze, đường đi tối ưu là 19, nhưng DFS đi mất 37 bước. Trên open_maze, đường đi tối ưu là 54, nhưng DFS đi tới 206 bước (dài gần gấp 4 lần) do đi men theo chu vi tường.</w:t>
        <w:br/>
      </w:r>
      <w:r>
        <w:rPr>
          <w:b/>
        </w:rPr>
        <w:t xml:space="preserve">• GBFS: </w:t>
      </w:r>
      <w:r>
        <w:t>KHÔNG TỐI ƯU. Do GBFS chỉ nhìn vào h(n) (khoảng cách ước lượng đến đích) mà hoàn toàn 'bỏ quên' chi phí đã đi qua g(n). Nó có thể chọn một bước đi có vẻ gần đích hơn về mặt hình học nhưng thực chất lại dẫn vào ngõ cụt hoặc đường vòng dài. Ví dụ trên small_maze: GBFS tốn 29 bước (trong khi tối ưu là 19); trên open_maze: GBFS tốn 68 bước (tối ưu là 54).</w:t>
        <w:br/>
      </w:r>
      <w:r>
        <w:rPr>
          <w:b/>
        </w:rPr>
        <w:t xml:space="preserve">• A* Search: </w:t>
      </w:r>
      <w:r>
        <w:t>ĐẢM BẢO TỐI ƯU TUYỆT ĐỐI. Vì hàm heuristic khoảng cách Manhattan h(n) là hàm chấp nhận được (admissible) và nhất quán (consistent) trên lưới di chuyển 4 hướng không đi chéo. Kết quả thực nghiệm cho thấy A* luôn luôn cho ra Path Cost bằng đúng BFS trên 100% các mê cung: small (19), medium (68), large (210), open (54), loops (22), empty (14).</w:t>
      </w:r>
    </w:p>
    <w:p>
      <w:pPr>
        <w:pStyle w:val="Heading2"/>
      </w:pPr>
      <w:r>
        <w:t>4.3. Độ phức tạp thời gian thực thi (Time Complexity)</w:t>
      </w:r>
    </w:p>
    <w:p>
      <w:r>
        <w:t>Độ phức tạp thời gian được phản ánh rõ nét qua số lượng nút mở rộng (nodes expanded) và thời gian thực thi (CPU time):</w:t>
        <w:br/>
      </w:r>
      <w:r>
        <w:rPr>
          <w:b/>
        </w:rPr>
        <w:t xml:space="preserve">• BFS: </w:t>
      </w:r>
      <w:r>
        <w:t>Thời gian tệ nhất là O(b^d). Trên thực tế, BFS phải mở rộng gần như toàn bộ các nút ở các tầng trước d. Tại open_maze, BFS mở rộng tới 683 nút (gần như toàn bộ 687 ô trống của bản đồ).</w:t>
        <w:br/>
      </w:r>
      <w:r>
        <w:rPr>
          <w:b/>
        </w:rPr>
        <w:t xml:space="preserve">• DFS: </w:t>
      </w:r>
      <w:r>
        <w:t>Thời gian tệ nhất là O(b^m). Tuy nhiên, nếu may mắn chọn đúng nhánh hướng về đích, DFS có thể chạm đích rất nhanh với số nút mở rộng rất ít (trên small_maze chỉ mở rộng 38 nút so với 93 của BFS; trên medium_maze chỉ mở rộng 75 nút so với 269 của BFS).</w:t>
        <w:br/>
      </w:r>
      <w:r>
        <w:rPr>
          <w:b/>
        </w:rPr>
        <w:t xml:space="preserve">• GBFS: </w:t>
      </w:r>
      <w:r>
        <w:t>Thời gian phụ thuộc lớn vào chất lượng hàm heuristic. Khi mê cung ít chướng ngại vật cản đường (như open_maze), GBFS lao thẳng về đích như một mũi tên và chỉ cần mở rộng 90 nút (so với 683 của BFS và 536 của A*).</w:t>
        <w:br/>
      </w:r>
      <w:r>
        <w:rPr>
          <w:b/>
        </w:rPr>
        <w:t xml:space="preserve">• A*: </w:t>
      </w:r>
      <w:r>
        <w:t>Nhờ kết hợp f(n) = g(n) + h(n), A* tập trung vùng tìm kiếm vào một 'hình elip' hướng về phía đích. Số nút mở rộng của A* luôn thấp hơn hoặc bằng BFS trên mọi mê cung (small: 53 vs 93; medium: 222 vs 269; large: 550 vs 621; open: 536 vs 683).</w:t>
      </w:r>
    </w:p>
    <w:p>
      <w:pPr>
        <w:pStyle w:val="Heading2"/>
      </w:pPr>
      <w:r>
        <w:t>4.4. Độ phức tạp không gian và sử dụng bộ nhớ (Space Complexity)</w:t>
      </w:r>
    </w:p>
    <w:p>
      <w:r>
        <w:t>Bộ nhớ là thước đo phân định sự khác biệt then chốt giữa các giải thuật tìm kiếm:</w:t>
        <w:br/>
      </w:r>
      <w:r>
        <w:rPr>
          <w:b/>
        </w:rPr>
        <w:t xml:space="preserve">• Nút thắt cổ chai của BFS: </w:t>
      </w:r>
      <w:r>
        <w:t>BFS có độ phức tạp bộ nhớ là O(b^d). Toàn bộ biên (frontier) và tập reached phải lưu lại trong RAM. Số nút cực đại trong bộ nhớ của BFS luôn xấp xỉ tổng số trạng thái của mê cung (large: 630 nút, open: 687 nút). Trong các không gian trạng thái lớn (hàng triệu trạng thái), BFS sẽ tràn bộ nhớ (Out-Of-Memory) trước khi hết thời gian chạy.</w:t>
        <w:br/>
      </w:r>
      <w:r>
        <w:rPr>
          <w:b/>
        </w:rPr>
        <w:t xml:space="preserve">• Ưu thế vượt trội của DFS: </w:t>
      </w:r>
      <w:r>
        <w:t>DFS phiên bản Tree Search chỉ lưu các nút trên nhánh hiện tại và các nhánh rẽ dự phòng, độ phức tạp bộ nhớ chỉ là O(b * m). Trên large_maze, trong khi BFS cần lưu tới 630 nút thì DFS chỉ chiếm cực đại 257 nút trong bộ nhớ. Đây là lý do DFS là nền tảng cho các thuật toán tìm kiếm tiết kiệm bộ nhớ như IDA* hay RBFS.</w:t>
      </w:r>
    </w:p>
    <w:p>
      <w:pPr>
        <w:pStyle w:val="Heading2"/>
      </w:pPr>
      <w:r>
        <w:t>4.5. Vai trò và chất lượng của hàm Heuristic (Manhattan vs. Euclidean)</w:t>
      </w:r>
    </w:p>
    <w:p>
      <w:r>
        <w:t>Hàm heuristic h(n) đóng vai trò kim chỉ nam dẫn đường cho các thuật toán có thông tin:</w:t>
        <w:br/>
      </w:r>
      <w:r>
        <w:rPr>
          <w:b/>
        </w:rPr>
        <w:t xml:space="preserve">• Khoảng cách Manhattan (L1 Norm): </w:t>
      </w:r>
      <w:r>
        <w:t>h_Manhattan((r1, c1), (r2, c2)) = |r1 - r2| + |c1 - c2|.</w:t>
        <w:br/>
      </w:r>
      <w:r>
        <w:rPr>
          <w:b/>
        </w:rPr>
        <w:t xml:space="preserve">• Khoảng cách Euclidean (L2 Norm): </w:t>
      </w:r>
      <w:r>
        <w:t>h_Euclidean((r1, c1), (r2, c2)) = sqrt((r1 - r2)^2 + (c1 - c2)^2).</w:t>
        <w:br/>
      </w:r>
      <w:r>
        <w:rPr>
          <w:b/>
        </w:rPr>
        <w:t xml:space="preserve">• Đánh giá tính chất: </w:t>
      </w:r>
      <w:r>
        <w:t>Vì bài toán di chuyển trên lưới 4 hướng (chỉ đi ngang và dọc, không đi chéo), bước đi ngắn nhất giữa hai ô kế nhau luôn là 1. Do đó, h_Manhattan(n) biểu diễn chính xác số bước đi tối thiểu nếu không có vật cản, nên h_Manhattan là admissible (không bao giờ đánh giá quá cao chi phí thực tế) và consistent (thỏa mãn bất đẳng thức tam giác h(n) &lt;= c(n, a, n') + h(n')). Mặt khác, trong hình học ta luôn có h_Euclidean(n) &lt;= h_Manhattan(n) &lt;= h*(n). Điều này có nghĩa là Manhattan 'thống trị' (dominates) Euclidean. Sử dụng Manhattan heuristic cho phép A* cắt tỉa không gian tìm kiếm chặt chẽ hơn, mở rộng ít trạng thái dư thừa hơn so với Euclidean.</w:t>
      </w:r>
    </w:p>
    <w:p>
      <w:pPr>
        <w:pStyle w:val="Heading2"/>
      </w:pPr>
      <w:r>
        <w:t>4.6. Kiểm tra chu trình và xử lý trùng lặp trạng thái (Cycle Checking)</w:t>
      </w:r>
    </w:p>
    <w:p>
      <w:r>
        <w:t>Trong bài toán mê cung, đồ thị có vô số chu trình (ví dụ đi vòng quanh 1 bức tường hoặc đi qua lại giữa 2 ô trống). Nếu không có kiểm tra chu trình, thuật toán sẽ duyệt lặp lại vô tận. Chúng ta phân biệt 2 kỹ thuật kiểm tra chu trình:</w:t>
        <w:br/>
      </w:r>
      <w:r>
        <w:rPr>
          <w:b/>
        </w:rPr>
        <w:t xml:space="preserve">1. Path-based cycle checking (Kiểm tra trên đường đi): </w:t>
      </w:r>
      <w:r>
        <w:t>Chỉ kiểm tra xem trạng thái con nxt có nằm trong chuỗi các nút tổ tiên từ gốc đến nút hiện tại hay không (nxt not in path_positions). Ưu điểm: Không cần tập lưu trữ toàn cục, giữ nguyên độ phức tạp bộ nhớ tuyến tính O(bm) của DFS. Nhược điểm: Vẫn có thể duyệt lại cùng một ô nếu ô đó được tiếp cận từ một nhánh rẽ khác.</w:t>
        <w:br/>
      </w:r>
      <w:r>
        <w:rPr>
          <w:b/>
        </w:rPr>
        <w:t xml:space="preserve">2. Global reached set (Tập trạng thái toàn cục - Graph Search): </w:t>
      </w:r>
      <w:r>
        <w:t>Lưu mọi trạng thái đã từng được phát hiện vào một tập hash set (reached). Ưu điểm: Ngăn chặn 100% việc duyệt lại các trạng thái trùng lặp, đảm bảo mỗi ô chỉ được đưa vào frontier tối đa 1 lần trong BFS. Nhược điểm: Tốn bộ nhớ O(|V|) tỷ lệ thuận với số ô trống của mê cung.</w:t>
      </w:r>
    </w:p>
    <w:p>
      <w:pPr>
        <w:pStyle w:val="Heading1"/>
      </w:pPr>
      <w:r>
        <w:rPr>
          <w:color w:val="003366"/>
        </w:rPr>
        <w:t>PHẦN 5. MỞ RỘNG NÂNG CAO (ADVANCED TASKS)</w:t>
      </w:r>
    </w:p>
    <w:p>
      <w:pPr>
        <w:pStyle w:val="Heading2"/>
      </w:pPr>
      <w:r>
        <w:t>5.1. Thuật toán tìm kiếm sâu lặp (Iterative Deepening Search - IDS)</w:t>
      </w:r>
    </w:p>
    <w:p>
      <w:r>
        <w:t>IDS giải quyết hoàn hảo bài toán đánh đổi giữa BFS và DFS bằng cách lặp lại thuật toán Depth-Limited Search với giới hạn độ sâu limit = 0, 1, 2, ... IDS kết hợp được ưu điểm bộ nhớ O(b * d) của DFS với tính tối ưu O(b^d) của BFS. Thực nghiệm trên small_maze: IDS tìm ra đúng đường đi tối ưu độ dài 19 với số nút mở rộng tích lũy là 431 nút.</w:t>
      </w:r>
    </w:p>
    <w:p>
      <w:pPr>
        <w:pStyle w:val="Heading2"/>
      </w:pPr>
      <w:r>
        <w:t>5.2. Mê cung với nhiều mục tiêu (Multiple Goals)</w:t>
      </w:r>
    </w:p>
    <w:p>
      <w:r>
        <w:t>Khi mê cung có nhiều điểm đích G1, G2, ..., bài toán được giải quyết bằng cách sửa đổi hàm Goal Test: IsGoal(s) = (s in Goals). Thuật toán BFS sẽ đảm bảo tìm đến điểm đích gần nhất về mặt chi phí bước đi.</w:t>
      </w:r>
    </w:p>
    <w:p>
      <w:pPr>
        <w:pStyle w:val="Heading2"/>
      </w:pPr>
      <w:r>
        <w:t>5.3. Tìm kiếm A* có trọng số (Weighted A*)</w:t>
      </w:r>
    </w:p>
    <w:p>
      <w:r>
        <w:t>Weighted A* sử dụng hàm đánh giá f(n) = g(n) + w * h(n) với w &gt; 1.0. Khi tăng trọng số w, thuật toán nghiêng dần về phía tham lam (GBFS), giúp tăng tốc độ tìm kiếm và giảm mạnh số nút mở rộng, với cái giá phải trả là nghiệm tìm được có thể dài hơn nghiệm tối ưu một lượng không quá w * C*.</w:t>
      </w:r>
    </w:p>
    <w:p>
      <w:pPr>
        <w:pStyle w:val="Heading1"/>
      </w:pPr>
      <w:r>
        <w:rPr>
          <w:color w:val="003366"/>
        </w:rPr>
        <w:t>KẾT LUẬN VÀ BÀI HỌC KINH NGHIỆM</w:t>
      </w:r>
    </w:p>
    <w:p>
      <w:r>
        <w:t>1. Không có thuật toán tìm kiếm nào hoàn hảo tuyệt đối cho mọi tình huống: luôn tồn tại sự đánh đổi giữa tính tối ưu, thời gian tính toán và dung lượng bộ nhớ RAM.</w:t>
      </w:r>
    </w:p>
    <w:p>
      <w:r>
        <w:t>2. BFS là chuẩn mực để tìm đường đi ngắn nhất trong đồ thị có chi phí bước đồng nhất, nhưng bị giới hạn nghiêm ngặt bởi bộ nhớ.</w:t>
      </w:r>
    </w:p>
    <w:p>
      <w:r>
        <w:t>3. DFS có ưu thế vượt trội về tiết kiệm bộ nhớ nhưng cần cơ chế kiểm tra chu trình và không đảm bảo tìm ra đường đi tối ưu.</w:t>
      </w:r>
    </w:p>
    <w:p>
      <w:r>
        <w:t>4. Heuristic là cầu nối quan trọng đưa tri thức bài toán vào thuật toán: Một hàm heuristic admissible và consistent như Manhattan giúp A* đạt được cả hai mục tiêu: vừa tối ưu tuyệt đối như BFS, vừa tiết kiệm thời gian mở rộng nút.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